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1F8AC" w14:textId="77777777" w:rsidR="00337BDA" w:rsidRDefault="008116C5">
      <w:pPr>
        <w:pStyle w:val="1"/>
        <w:jc w:val="center"/>
      </w:pPr>
      <w:r>
        <w:t>CostNav-Based AI Proposal (Extended): FX Exposure, Tax Effects, and Forward Pricing</w:t>
      </w:r>
    </w:p>
    <w:p w14:paraId="2C1DA3CB" w14:textId="77777777" w:rsidR="00337BDA" w:rsidRDefault="008116C5">
      <w:r>
        <w:t>본</w:t>
      </w:r>
      <w:r>
        <w:t xml:space="preserve"> </w:t>
      </w:r>
      <w:r>
        <w:t>문서는</w:t>
      </w:r>
      <w:r>
        <w:t xml:space="preserve"> CostNav </w:t>
      </w:r>
      <w:r>
        <w:t>기반의</w:t>
      </w:r>
      <w:r>
        <w:t xml:space="preserve"> </w:t>
      </w:r>
      <w:r>
        <w:t>의사결정</w:t>
      </w:r>
      <w:r>
        <w:t xml:space="preserve"> </w:t>
      </w:r>
      <w:r>
        <w:t>지원</w:t>
      </w:r>
      <w:r>
        <w:t xml:space="preserve"> AI</w:t>
      </w:r>
      <w:r>
        <w:t>를</w:t>
      </w:r>
      <w:r>
        <w:t xml:space="preserve"> </w:t>
      </w:r>
      <w:r>
        <w:t>글로벌</w:t>
      </w:r>
      <w:r>
        <w:t xml:space="preserve"> </w:t>
      </w:r>
      <w:r>
        <w:t>실무</w:t>
      </w:r>
      <w:r>
        <w:t xml:space="preserve"> </w:t>
      </w:r>
      <w:r>
        <w:t>환경에</w:t>
      </w:r>
      <w:r>
        <w:t xml:space="preserve"> </w:t>
      </w:r>
      <w:r>
        <w:t>맞게</w:t>
      </w:r>
      <w:r>
        <w:t xml:space="preserve"> </w:t>
      </w:r>
      <w:r>
        <w:t>확장하여</w:t>
      </w:r>
      <w:r>
        <w:t xml:space="preserve">, </w:t>
      </w:r>
      <w:r>
        <w:t>환율</w:t>
      </w:r>
      <w:r>
        <w:t xml:space="preserve">(FX) </w:t>
      </w:r>
      <w:r>
        <w:t>노출</w:t>
      </w:r>
      <w:r>
        <w:t>(</w:t>
      </w:r>
      <w:r>
        <w:t>거래</w:t>
      </w:r>
      <w:r>
        <w:t>/</w:t>
      </w:r>
      <w:r>
        <w:t>환산</w:t>
      </w:r>
      <w:r>
        <w:t>/</w:t>
      </w:r>
      <w:r>
        <w:t>경제적</w:t>
      </w:r>
      <w:r>
        <w:t xml:space="preserve"> </w:t>
      </w:r>
      <w:r>
        <w:t>노출</w:t>
      </w:r>
      <w:r>
        <w:t xml:space="preserve">), </w:t>
      </w:r>
      <w:r>
        <w:t>대규모</w:t>
      </w:r>
      <w:r>
        <w:t xml:space="preserve"> CAPEX </w:t>
      </w:r>
      <w:r>
        <w:t>분할</w:t>
      </w:r>
      <w:r>
        <w:t xml:space="preserve"> </w:t>
      </w:r>
      <w:r>
        <w:t>지급</w:t>
      </w:r>
      <w:r>
        <w:t xml:space="preserve"> </w:t>
      </w:r>
      <w:r>
        <w:t>구조</w:t>
      </w:r>
      <w:r>
        <w:t xml:space="preserve">, </w:t>
      </w:r>
      <w:r>
        <w:t>고정환율</w:t>
      </w:r>
      <w:r>
        <w:t xml:space="preserve"> </w:t>
      </w:r>
      <w:r>
        <w:t>계약</w:t>
      </w:r>
      <w:r>
        <w:t xml:space="preserve">, </w:t>
      </w:r>
      <w:r>
        <w:t>세금</w:t>
      </w:r>
      <w:r>
        <w:t xml:space="preserve"> </w:t>
      </w:r>
      <w:r>
        <w:t>효과</w:t>
      </w:r>
      <w:r>
        <w:t xml:space="preserve">, </w:t>
      </w:r>
      <w:r>
        <w:t>그리고</w:t>
      </w:r>
      <w:r>
        <w:t xml:space="preserve"> </w:t>
      </w:r>
      <w:r>
        <w:t>선도환</w:t>
      </w:r>
      <w:r>
        <w:t xml:space="preserve">(Forward) </w:t>
      </w:r>
      <w:r>
        <w:t>가격</w:t>
      </w:r>
      <w:r>
        <w:t xml:space="preserve"> </w:t>
      </w:r>
      <w:r>
        <w:t>이론</w:t>
      </w:r>
      <w:r>
        <w:t>(Forward Pricing Theory)</w:t>
      </w:r>
      <w:r>
        <w:t>까지</w:t>
      </w:r>
      <w:r>
        <w:t xml:space="preserve"> </w:t>
      </w:r>
      <w:r>
        <w:t>포함한</w:t>
      </w:r>
      <w:r>
        <w:t xml:space="preserve"> </w:t>
      </w:r>
      <w:r>
        <w:t>수학적</w:t>
      </w:r>
      <w:r>
        <w:t xml:space="preserve"> </w:t>
      </w:r>
      <w:r>
        <w:t>모델링</w:t>
      </w:r>
      <w:r>
        <w:t xml:space="preserve"> </w:t>
      </w:r>
      <w:r>
        <w:t>방향을</w:t>
      </w:r>
      <w:r>
        <w:t xml:space="preserve"> </w:t>
      </w:r>
      <w:r>
        <w:t>제시합니다</w:t>
      </w:r>
      <w:r>
        <w:t>.</w:t>
      </w:r>
    </w:p>
    <w:p w14:paraId="08217D43" w14:textId="77777777" w:rsidR="00337BDA" w:rsidRDefault="008116C5">
      <w:pPr>
        <w:pStyle w:val="21"/>
      </w:pPr>
      <w:r>
        <w:t xml:space="preserve">1. </w:t>
      </w:r>
      <w:r>
        <w:t>실무</w:t>
      </w:r>
      <w:r>
        <w:t xml:space="preserve"> </w:t>
      </w:r>
      <w:r>
        <w:t>관점</w:t>
      </w:r>
      <w:r>
        <w:t xml:space="preserve">: FX </w:t>
      </w:r>
      <w:r>
        <w:t>리스크를</w:t>
      </w:r>
      <w:r>
        <w:t xml:space="preserve"> </w:t>
      </w:r>
      <w:r>
        <w:t>왜</w:t>
      </w:r>
      <w:r>
        <w:t xml:space="preserve"> “</w:t>
      </w:r>
      <w:r>
        <w:t>구조적으로</w:t>
      </w:r>
      <w:r>
        <w:t xml:space="preserve">” </w:t>
      </w:r>
      <w:r>
        <w:t>모델링해야</w:t>
      </w:r>
      <w:r>
        <w:t xml:space="preserve"> </w:t>
      </w:r>
      <w:r>
        <w:t>하는가</w:t>
      </w:r>
    </w:p>
    <w:p w14:paraId="07CF3701" w14:textId="77777777" w:rsidR="00337BDA" w:rsidRDefault="008116C5">
      <w:r>
        <w:t>CostNav</w:t>
      </w:r>
      <w:r>
        <w:t>의</w:t>
      </w:r>
      <w:r>
        <w:t xml:space="preserve"> </w:t>
      </w:r>
      <w:r>
        <w:t>핵심은</w:t>
      </w:r>
      <w:r>
        <w:t xml:space="preserve"> “</w:t>
      </w:r>
      <w:r>
        <w:t>운영</w:t>
      </w:r>
      <w:r>
        <w:t xml:space="preserve"> </w:t>
      </w:r>
      <w:r>
        <w:t>결과</w:t>
      </w:r>
      <w:r>
        <w:t>(</w:t>
      </w:r>
      <w:r>
        <w:t>성공</w:t>
      </w:r>
      <w:r>
        <w:t>/</w:t>
      </w:r>
      <w:r>
        <w:t>실패</w:t>
      </w:r>
      <w:r>
        <w:t xml:space="preserve">, </w:t>
      </w:r>
      <w:r>
        <w:t>시간</w:t>
      </w:r>
      <w:r>
        <w:t xml:space="preserve">, SLA) → </w:t>
      </w:r>
      <w:r>
        <w:t>경제적</w:t>
      </w:r>
      <w:r>
        <w:t xml:space="preserve"> </w:t>
      </w:r>
      <w:r>
        <w:t>결과</w:t>
      </w:r>
      <w:r>
        <w:t>(</w:t>
      </w:r>
      <w:r>
        <w:t>수익</w:t>
      </w:r>
      <w:r>
        <w:t>/</w:t>
      </w:r>
      <w:r>
        <w:t>비용</w:t>
      </w:r>
      <w:r>
        <w:t>/</w:t>
      </w:r>
      <w:r>
        <w:t>이윤</w:t>
      </w:r>
      <w:r>
        <w:t>/BEP)”</w:t>
      </w:r>
      <w:r>
        <w:t>를</w:t>
      </w:r>
      <w:r>
        <w:t xml:space="preserve"> </w:t>
      </w:r>
      <w:r>
        <w:t>명시적</w:t>
      </w:r>
      <w:r>
        <w:t xml:space="preserve"> </w:t>
      </w:r>
      <w:r>
        <w:t>변수로</w:t>
      </w:r>
      <w:r>
        <w:t xml:space="preserve"> </w:t>
      </w:r>
      <w:r>
        <w:t>연결하는</w:t>
      </w:r>
      <w:r>
        <w:t xml:space="preserve"> </w:t>
      </w:r>
      <w:r>
        <w:t>것입니다</w:t>
      </w:r>
      <w:r>
        <w:t xml:space="preserve">. </w:t>
      </w:r>
      <w:r>
        <w:t>글로벌</w:t>
      </w:r>
      <w:r>
        <w:t xml:space="preserve"> </w:t>
      </w:r>
      <w:r>
        <w:t>운영에서는</w:t>
      </w:r>
      <w:r>
        <w:t xml:space="preserve"> </w:t>
      </w:r>
      <w:r>
        <w:t>여기에</w:t>
      </w:r>
      <w:r>
        <w:t xml:space="preserve"> FX</w:t>
      </w:r>
      <w:r>
        <w:t>가</w:t>
      </w:r>
      <w:r>
        <w:t xml:space="preserve"> </w:t>
      </w:r>
      <w:r>
        <w:t>곱해지며</w:t>
      </w:r>
      <w:r>
        <w:t>, FX</w:t>
      </w:r>
      <w:r>
        <w:t>는</w:t>
      </w:r>
      <w:r>
        <w:t xml:space="preserve"> </w:t>
      </w:r>
      <w:r>
        <w:t>단순</w:t>
      </w:r>
      <w:r>
        <w:t xml:space="preserve"> </w:t>
      </w:r>
      <w:r>
        <w:t>환산이</w:t>
      </w:r>
      <w:r>
        <w:t xml:space="preserve"> </w:t>
      </w:r>
      <w:r>
        <w:t>아니라</w:t>
      </w:r>
      <w:r>
        <w:t xml:space="preserve"> </w:t>
      </w:r>
      <w:r>
        <w:t>현금흐름</w:t>
      </w:r>
      <w:r>
        <w:t xml:space="preserve"> </w:t>
      </w:r>
      <w:r>
        <w:t>타이밍</w:t>
      </w:r>
      <w:r>
        <w:t xml:space="preserve">, </w:t>
      </w:r>
      <w:r>
        <w:t>계약</w:t>
      </w:r>
      <w:r>
        <w:t xml:space="preserve"> </w:t>
      </w:r>
      <w:r>
        <w:t>통화</w:t>
      </w:r>
      <w:r>
        <w:t xml:space="preserve">, </w:t>
      </w:r>
      <w:r>
        <w:t>헤지</w:t>
      </w:r>
      <w:r>
        <w:t xml:space="preserve"> </w:t>
      </w:r>
      <w:r>
        <w:t>여부에</w:t>
      </w:r>
      <w:r>
        <w:t xml:space="preserve"> </w:t>
      </w:r>
      <w:r>
        <w:t>따라</w:t>
      </w:r>
      <w:r>
        <w:t xml:space="preserve"> </w:t>
      </w:r>
      <w:r>
        <w:t>손익과</w:t>
      </w:r>
      <w:r>
        <w:t xml:space="preserve"> </w:t>
      </w:r>
      <w:r>
        <w:t>리스크를</w:t>
      </w:r>
      <w:r>
        <w:t xml:space="preserve"> </w:t>
      </w:r>
      <w:r>
        <w:t>크게</w:t>
      </w:r>
      <w:r>
        <w:t xml:space="preserve"> </w:t>
      </w:r>
      <w:r>
        <w:t>바꿉니다</w:t>
      </w:r>
      <w:r>
        <w:t>.</w:t>
      </w:r>
    </w:p>
    <w:p w14:paraId="337DD5AA" w14:textId="77777777" w:rsidR="00337BDA" w:rsidRDefault="008116C5">
      <w:pPr>
        <w:pStyle w:val="21"/>
      </w:pPr>
      <w:r>
        <w:t xml:space="preserve">2. FX </w:t>
      </w:r>
      <w:r>
        <w:t>노출</w:t>
      </w:r>
      <w:r>
        <w:t>(Exposure) 3</w:t>
      </w:r>
      <w:r>
        <w:t>종</w:t>
      </w:r>
      <w:r>
        <w:t>: Transaction / Translation / Economic</w:t>
      </w:r>
    </w:p>
    <w:p w14:paraId="7D7AAC5A" w14:textId="77777777" w:rsidR="00337BDA" w:rsidRDefault="008116C5">
      <w:pPr>
        <w:pStyle w:val="31"/>
      </w:pPr>
      <w:r>
        <w:t>2.1 Transaction Exposure (</w:t>
      </w:r>
      <w:r>
        <w:t>거래</w:t>
      </w:r>
      <w:r>
        <w:t xml:space="preserve"> </w:t>
      </w:r>
      <w:r>
        <w:t>노출</w:t>
      </w:r>
      <w:r>
        <w:t>)</w:t>
      </w:r>
    </w:p>
    <w:p w14:paraId="6632F17A" w14:textId="77777777" w:rsidR="00337BDA" w:rsidRDefault="008116C5">
      <w:r>
        <w:t>의미</w:t>
      </w:r>
      <w:r>
        <w:t xml:space="preserve">: </w:t>
      </w:r>
      <w:r>
        <w:t>미래</w:t>
      </w:r>
      <w:r>
        <w:t xml:space="preserve"> </w:t>
      </w:r>
      <w:r>
        <w:t>특정</w:t>
      </w:r>
      <w:r>
        <w:t xml:space="preserve"> </w:t>
      </w:r>
      <w:r>
        <w:t>시점에</w:t>
      </w:r>
      <w:r>
        <w:t xml:space="preserve"> </w:t>
      </w:r>
      <w:r>
        <w:t>확정되는</w:t>
      </w:r>
      <w:r>
        <w:t xml:space="preserve"> </w:t>
      </w:r>
      <w:r>
        <w:t>외화</w:t>
      </w:r>
      <w:r>
        <w:t xml:space="preserve"> </w:t>
      </w:r>
      <w:r>
        <w:t>현금흐름</w:t>
      </w:r>
      <w:r>
        <w:t>(</w:t>
      </w:r>
      <w:r>
        <w:t>매출</w:t>
      </w:r>
      <w:r>
        <w:t>/</w:t>
      </w:r>
      <w:r>
        <w:t>매입</w:t>
      </w:r>
      <w:r>
        <w:t>/</w:t>
      </w:r>
      <w:r>
        <w:t>부품</w:t>
      </w:r>
      <w:r>
        <w:t xml:space="preserve"> </w:t>
      </w:r>
      <w:r>
        <w:t>구매</w:t>
      </w:r>
      <w:r>
        <w:t>/</w:t>
      </w:r>
      <w:r>
        <w:t>서비스</w:t>
      </w:r>
      <w:r>
        <w:t xml:space="preserve"> </w:t>
      </w:r>
      <w:r>
        <w:t>비용</w:t>
      </w:r>
      <w:r>
        <w:t>)</w:t>
      </w:r>
      <w:r>
        <w:t>의</w:t>
      </w:r>
      <w:r>
        <w:t xml:space="preserve"> </w:t>
      </w:r>
      <w:r>
        <w:t>환율</w:t>
      </w:r>
      <w:r>
        <w:t xml:space="preserve"> </w:t>
      </w:r>
      <w:r>
        <w:t>변동</w:t>
      </w:r>
      <w:r>
        <w:t xml:space="preserve"> </w:t>
      </w:r>
      <w:r>
        <w:t>리스크</w:t>
      </w:r>
      <w:r>
        <w:t>.</w:t>
      </w:r>
      <w:r>
        <w:br/>
        <w:t xml:space="preserve">CostNav </w:t>
      </w:r>
      <w:r>
        <w:t>통합</w:t>
      </w:r>
      <w:r>
        <w:t xml:space="preserve"> </w:t>
      </w:r>
      <w:r>
        <w:t>포인트</w:t>
      </w:r>
      <w:r>
        <w:t xml:space="preserve">: (i) CAPEX/OPEX </w:t>
      </w:r>
      <w:r>
        <w:t>항목별</w:t>
      </w:r>
      <w:r>
        <w:t xml:space="preserve"> </w:t>
      </w:r>
      <w:r>
        <w:t>지급</w:t>
      </w:r>
      <w:r>
        <w:t xml:space="preserve"> </w:t>
      </w:r>
      <w:r>
        <w:t>시점</w:t>
      </w:r>
      <w:r>
        <w:t xml:space="preserve">, (ii) </w:t>
      </w:r>
      <w:r>
        <w:t>통화</w:t>
      </w:r>
      <w:r>
        <w:t xml:space="preserve">, (iii) </w:t>
      </w:r>
      <w:r>
        <w:t>가격조정</w:t>
      </w:r>
      <w:r>
        <w:t>/</w:t>
      </w:r>
      <w:r>
        <w:t>헤지</w:t>
      </w:r>
      <w:r>
        <w:t xml:space="preserve"> </w:t>
      </w:r>
      <w:r>
        <w:t>여부를</w:t>
      </w:r>
      <w:r>
        <w:t xml:space="preserve"> </w:t>
      </w:r>
      <w:r>
        <w:t>현금흐름으로</w:t>
      </w:r>
      <w:r>
        <w:t xml:space="preserve"> </w:t>
      </w:r>
      <w:r>
        <w:t>모델링</w:t>
      </w:r>
      <w:r>
        <w:t>.</w:t>
      </w:r>
    </w:p>
    <w:p w14:paraId="4B66CE08" w14:textId="77777777" w:rsidR="00337BDA" w:rsidRDefault="008116C5">
      <w:pPr>
        <w:pStyle w:val="31"/>
      </w:pPr>
      <w:r>
        <w:t>2.2 Translation Exposure (</w:t>
      </w:r>
      <w:r>
        <w:t>환산</w:t>
      </w:r>
      <w:r>
        <w:t xml:space="preserve"> </w:t>
      </w:r>
      <w:r>
        <w:t>노출</w:t>
      </w:r>
      <w:r>
        <w:t>)</w:t>
      </w:r>
    </w:p>
    <w:p w14:paraId="41FAD449" w14:textId="77777777" w:rsidR="00337BDA" w:rsidRDefault="008116C5">
      <w:r>
        <w:t>의미</w:t>
      </w:r>
      <w:r>
        <w:t xml:space="preserve">: </w:t>
      </w:r>
      <w:r>
        <w:t>해외법인</w:t>
      </w:r>
      <w:r>
        <w:t xml:space="preserve"> </w:t>
      </w:r>
      <w:r>
        <w:t>재무제표를</w:t>
      </w:r>
      <w:r>
        <w:t xml:space="preserve"> </w:t>
      </w:r>
      <w:r>
        <w:t>본사</w:t>
      </w:r>
      <w:r>
        <w:t xml:space="preserve"> </w:t>
      </w:r>
      <w:r>
        <w:t>통화로</w:t>
      </w:r>
      <w:r>
        <w:t xml:space="preserve"> </w:t>
      </w:r>
      <w:r>
        <w:t>연결</w:t>
      </w:r>
      <w:r>
        <w:t>(Consolidation)</w:t>
      </w:r>
      <w:r>
        <w:t>할</w:t>
      </w:r>
      <w:r>
        <w:t xml:space="preserve"> </w:t>
      </w:r>
      <w:r>
        <w:t>때</w:t>
      </w:r>
      <w:r>
        <w:t xml:space="preserve"> </w:t>
      </w:r>
      <w:r>
        <w:t>발생하는</w:t>
      </w:r>
      <w:r>
        <w:t xml:space="preserve"> </w:t>
      </w:r>
      <w:r>
        <w:t>환산</w:t>
      </w:r>
      <w:r>
        <w:t xml:space="preserve"> </w:t>
      </w:r>
      <w:r>
        <w:t>효과</w:t>
      </w:r>
      <w:r>
        <w:t>.</w:t>
      </w:r>
      <w:r>
        <w:br/>
        <w:t xml:space="preserve">CostNav </w:t>
      </w:r>
      <w:r>
        <w:t>통합</w:t>
      </w:r>
      <w:r>
        <w:t xml:space="preserve"> </w:t>
      </w:r>
      <w:r>
        <w:t>포인트</w:t>
      </w:r>
      <w:r>
        <w:t xml:space="preserve">: </w:t>
      </w:r>
      <w:r>
        <w:t>로컬</w:t>
      </w:r>
      <w:r>
        <w:t xml:space="preserve"> </w:t>
      </w:r>
      <w:r>
        <w:t>손익</w:t>
      </w:r>
      <w:r>
        <w:t>(</w:t>
      </w:r>
      <w:r>
        <w:t>운영</w:t>
      </w:r>
      <w:r>
        <w:t xml:space="preserve"> KPI)</w:t>
      </w:r>
      <w:r>
        <w:t>과</w:t>
      </w:r>
      <w:r>
        <w:t xml:space="preserve"> </w:t>
      </w:r>
      <w:r>
        <w:t>본사</w:t>
      </w:r>
      <w:r>
        <w:t xml:space="preserve"> </w:t>
      </w:r>
      <w:r>
        <w:t>연결</w:t>
      </w:r>
      <w:r>
        <w:t xml:space="preserve"> </w:t>
      </w:r>
      <w:r>
        <w:t>손익</w:t>
      </w:r>
      <w:r>
        <w:t>(</w:t>
      </w:r>
      <w:r>
        <w:t>보고</w:t>
      </w:r>
      <w:r>
        <w:t xml:space="preserve"> KPI)</w:t>
      </w:r>
      <w:r>
        <w:t>을</w:t>
      </w:r>
      <w:r>
        <w:t xml:space="preserve"> </w:t>
      </w:r>
      <w:r>
        <w:t>분리해</w:t>
      </w:r>
      <w:r>
        <w:t xml:space="preserve"> </w:t>
      </w:r>
      <w:r>
        <w:t>계산</w:t>
      </w:r>
      <w:r>
        <w:t xml:space="preserve"> </w:t>
      </w:r>
      <w:r>
        <w:t>후</w:t>
      </w:r>
      <w:r>
        <w:t xml:space="preserve">, </w:t>
      </w:r>
      <w:r>
        <w:t>보고</w:t>
      </w:r>
      <w:r>
        <w:t xml:space="preserve"> </w:t>
      </w:r>
      <w:r>
        <w:t>환율</w:t>
      </w:r>
      <w:r>
        <w:t xml:space="preserve"> </w:t>
      </w:r>
      <w:r>
        <w:t>규칙으로</w:t>
      </w:r>
      <w:r>
        <w:t xml:space="preserve"> </w:t>
      </w:r>
      <w:r>
        <w:t>환산</w:t>
      </w:r>
      <w:r>
        <w:t>.</w:t>
      </w:r>
    </w:p>
    <w:p w14:paraId="4EAEC405" w14:textId="77777777" w:rsidR="00337BDA" w:rsidRDefault="008116C5">
      <w:pPr>
        <w:pStyle w:val="31"/>
      </w:pPr>
      <w:r>
        <w:t>2.3 Economic Exposure (</w:t>
      </w:r>
      <w:r>
        <w:t>경제적</w:t>
      </w:r>
      <w:r>
        <w:t xml:space="preserve"> </w:t>
      </w:r>
      <w:r>
        <w:t>노출</w:t>
      </w:r>
      <w:r>
        <w:t>)</w:t>
      </w:r>
    </w:p>
    <w:p w14:paraId="21A2C2F1" w14:textId="77777777" w:rsidR="00337BDA" w:rsidRDefault="008116C5">
      <w:r>
        <w:t>의미</w:t>
      </w:r>
      <w:r>
        <w:t xml:space="preserve">: FX </w:t>
      </w:r>
      <w:r>
        <w:t>변동이</w:t>
      </w:r>
      <w:r>
        <w:t xml:space="preserve"> </w:t>
      </w:r>
      <w:r>
        <w:t>장기적으로</w:t>
      </w:r>
      <w:r>
        <w:t xml:space="preserve"> </w:t>
      </w:r>
      <w:r>
        <w:t>경쟁력</w:t>
      </w:r>
      <w:r>
        <w:t>/</w:t>
      </w:r>
      <w:r>
        <w:t>가격</w:t>
      </w:r>
      <w:r>
        <w:t>/</w:t>
      </w:r>
      <w:r>
        <w:t>수요</w:t>
      </w:r>
      <w:r>
        <w:t>/</w:t>
      </w:r>
      <w:r>
        <w:t>시장점유율</w:t>
      </w:r>
      <w:r>
        <w:t>/</w:t>
      </w:r>
      <w:r>
        <w:t>조달단가를</w:t>
      </w:r>
      <w:r>
        <w:t xml:space="preserve"> </w:t>
      </w:r>
      <w:r>
        <w:t>바꾸는</w:t>
      </w:r>
      <w:r>
        <w:t xml:space="preserve"> </w:t>
      </w:r>
      <w:r>
        <w:t>구조적</w:t>
      </w:r>
      <w:r>
        <w:t xml:space="preserve"> </w:t>
      </w:r>
      <w:r>
        <w:t>리스크</w:t>
      </w:r>
      <w:r>
        <w:t>.</w:t>
      </w:r>
      <w:r>
        <w:br/>
        <w:t xml:space="preserve">CostNav </w:t>
      </w:r>
      <w:r>
        <w:t>통합</w:t>
      </w:r>
      <w:r>
        <w:t xml:space="preserve"> </w:t>
      </w:r>
      <w:r>
        <w:t>포인트</w:t>
      </w:r>
      <w:r>
        <w:t xml:space="preserve">: </w:t>
      </w:r>
      <w:r>
        <w:t>단기</w:t>
      </w:r>
      <w:r>
        <w:t xml:space="preserve"> </w:t>
      </w:r>
      <w:r>
        <w:t>현금흐름</w:t>
      </w:r>
      <w:r>
        <w:t xml:space="preserve"> </w:t>
      </w:r>
      <w:r>
        <w:t>외에도</w:t>
      </w:r>
      <w:r>
        <w:t xml:space="preserve">, </w:t>
      </w:r>
      <w:r>
        <w:t>가격</w:t>
      </w:r>
      <w:r>
        <w:t xml:space="preserve"> </w:t>
      </w:r>
      <w:r>
        <w:t>전가</w:t>
      </w:r>
      <w:r>
        <w:t xml:space="preserve">(pass-through), </w:t>
      </w:r>
      <w:r>
        <w:t>수요</w:t>
      </w:r>
      <w:r>
        <w:t xml:space="preserve"> </w:t>
      </w:r>
      <w:r>
        <w:t>탄력성</w:t>
      </w:r>
      <w:r>
        <w:t xml:space="preserve">, </w:t>
      </w:r>
      <w:r>
        <w:t>공급망</w:t>
      </w:r>
      <w:r>
        <w:t xml:space="preserve"> </w:t>
      </w:r>
      <w:r>
        <w:t>재편</w:t>
      </w:r>
      <w:r>
        <w:t xml:space="preserve"> </w:t>
      </w:r>
      <w:r>
        <w:t>비용</w:t>
      </w:r>
      <w:r>
        <w:t xml:space="preserve"> </w:t>
      </w:r>
      <w:r>
        <w:t>등을</w:t>
      </w:r>
      <w:r>
        <w:t xml:space="preserve"> </w:t>
      </w:r>
      <w:r>
        <w:t>장기</w:t>
      </w:r>
      <w:r>
        <w:t xml:space="preserve"> </w:t>
      </w:r>
      <w:r>
        <w:t>시나리오</w:t>
      </w:r>
      <w:r>
        <w:t xml:space="preserve"> </w:t>
      </w:r>
      <w:r>
        <w:t>파라미터로</w:t>
      </w:r>
      <w:r>
        <w:t xml:space="preserve"> </w:t>
      </w:r>
      <w:r>
        <w:t>포함</w:t>
      </w:r>
      <w:r>
        <w:t>.</w:t>
      </w:r>
    </w:p>
    <w:p w14:paraId="7C1D6A31" w14:textId="77777777" w:rsidR="00337BDA" w:rsidRDefault="008116C5">
      <w:pPr>
        <w:pStyle w:val="21"/>
      </w:pPr>
      <w:r>
        <w:lastRenderedPageBreak/>
        <w:t xml:space="preserve">3. CostNav </w:t>
      </w:r>
      <w:r>
        <w:t>경제식에</w:t>
      </w:r>
      <w:r>
        <w:t xml:space="preserve"> FX</w:t>
      </w:r>
      <w:r>
        <w:t>를</w:t>
      </w:r>
      <w:r>
        <w:t xml:space="preserve"> </w:t>
      </w:r>
      <w:r>
        <w:t>통합하는</w:t>
      </w:r>
      <w:r>
        <w:t xml:space="preserve"> “</w:t>
      </w:r>
      <w:r>
        <w:t>표준</w:t>
      </w:r>
      <w:r>
        <w:t xml:space="preserve"> </w:t>
      </w:r>
      <w:r>
        <w:t>구조</w:t>
      </w:r>
      <w:r>
        <w:t>”</w:t>
      </w:r>
    </w:p>
    <w:p w14:paraId="0F7FE76B" w14:textId="77777777" w:rsidR="00337BDA" w:rsidRDefault="008116C5">
      <w:r>
        <w:t>기준</w:t>
      </w:r>
      <w:r>
        <w:t>(</w:t>
      </w:r>
      <w:r>
        <w:t>리포팅</w:t>
      </w:r>
      <w:r>
        <w:t xml:space="preserve">) </w:t>
      </w:r>
      <w:r>
        <w:t>통화를</w:t>
      </w:r>
      <w:r>
        <w:t xml:space="preserve"> B</w:t>
      </w:r>
      <w:r>
        <w:t>로</w:t>
      </w:r>
      <w:r>
        <w:t xml:space="preserve"> </w:t>
      </w:r>
      <w:r>
        <w:t>두고</w:t>
      </w:r>
      <w:r>
        <w:t xml:space="preserve">, </w:t>
      </w:r>
      <w:r>
        <w:t>통화</w:t>
      </w:r>
      <w:r>
        <w:t xml:space="preserve"> </w:t>
      </w:r>
      <w:r>
        <w:t>집합</w:t>
      </w:r>
      <w:r>
        <w:t xml:space="preserve"> 𝒦={USD, KRW, JPY, EUR,…}</w:t>
      </w:r>
      <w:r>
        <w:t>를</w:t>
      </w:r>
      <w:r>
        <w:t xml:space="preserve"> </w:t>
      </w:r>
      <w:r>
        <w:t>정의합니다</w:t>
      </w:r>
      <w:r>
        <w:t xml:space="preserve">. </w:t>
      </w:r>
      <w:r>
        <w:t>시간</w:t>
      </w:r>
      <w:r>
        <w:t xml:space="preserve"> t</w:t>
      </w:r>
      <w:r>
        <w:t>에서</w:t>
      </w:r>
      <w:r>
        <w:t xml:space="preserve"> </w:t>
      </w:r>
      <w:r>
        <w:t>통화</w:t>
      </w:r>
      <w:r>
        <w:t xml:space="preserve"> k</w:t>
      </w:r>
      <w:r>
        <w:t>를</w:t>
      </w:r>
      <w:r>
        <w:t xml:space="preserve"> B</w:t>
      </w:r>
      <w:r>
        <w:t>로</w:t>
      </w:r>
      <w:r>
        <w:t xml:space="preserve"> </w:t>
      </w:r>
      <w:r>
        <w:t>바꾸는</w:t>
      </w:r>
      <w:r>
        <w:t xml:space="preserve"> </w:t>
      </w:r>
      <w:r>
        <w:t>환율을</w:t>
      </w:r>
      <w:r>
        <w:t xml:space="preserve"> S_{k→B}(t)</w:t>
      </w:r>
      <w:r>
        <w:t>로</w:t>
      </w:r>
      <w:r>
        <w:t xml:space="preserve"> </w:t>
      </w:r>
      <w:r>
        <w:t>두면</w:t>
      </w:r>
      <w:r>
        <w:t xml:space="preserve">, </w:t>
      </w:r>
      <w:r>
        <w:t>기준통화</w:t>
      </w:r>
      <w:r>
        <w:t xml:space="preserve"> </w:t>
      </w:r>
      <w:r>
        <w:t>손익은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통합됩니다</w:t>
      </w:r>
      <w:r>
        <w:t>.</w:t>
      </w:r>
    </w:p>
    <w:p w14:paraId="38DDB309" w14:textId="77777777" w:rsidR="00337BDA" w:rsidRDefault="008116C5">
      <w:r>
        <w:t>Profit_B(t) = Σ_{k∈𝒦} [ R_k(t) − C_pre,k(t) − C_run,k(t) ] · S_{k→B}(t)</w:t>
      </w:r>
    </w:p>
    <w:p w14:paraId="2C2A3ED5" w14:textId="77777777" w:rsidR="00337BDA" w:rsidRDefault="008116C5">
      <w:r>
        <w:t>이</w:t>
      </w:r>
      <w:r>
        <w:t xml:space="preserve"> </w:t>
      </w:r>
      <w:r>
        <w:t>구조는</w:t>
      </w:r>
      <w:r>
        <w:t xml:space="preserve"> (i) </w:t>
      </w:r>
      <w:r>
        <w:t>매출</w:t>
      </w:r>
      <w:r>
        <w:t>/</w:t>
      </w:r>
      <w:r>
        <w:t>비용이</w:t>
      </w:r>
      <w:r>
        <w:t xml:space="preserve"> </w:t>
      </w:r>
      <w:r>
        <w:t>발생하는</w:t>
      </w:r>
      <w:r>
        <w:t xml:space="preserve"> </w:t>
      </w:r>
      <w:r>
        <w:t>통화와</w:t>
      </w:r>
      <w:r>
        <w:t xml:space="preserve"> (ii) </w:t>
      </w:r>
      <w:r>
        <w:t>현금흐름</w:t>
      </w:r>
      <w:r>
        <w:t xml:space="preserve"> </w:t>
      </w:r>
      <w:r>
        <w:t>시점</w:t>
      </w:r>
      <w:r>
        <w:t>(t)</w:t>
      </w:r>
      <w:r>
        <w:t>을</w:t>
      </w:r>
      <w:r>
        <w:t xml:space="preserve"> </w:t>
      </w:r>
      <w:r>
        <w:t>동시에</w:t>
      </w:r>
      <w:r>
        <w:t xml:space="preserve"> </w:t>
      </w:r>
      <w:r>
        <w:t>반영합니다</w:t>
      </w:r>
      <w:r>
        <w:t xml:space="preserve">. </w:t>
      </w:r>
      <w:r>
        <w:t>또한</w:t>
      </w:r>
      <w:r>
        <w:t xml:space="preserve"> CostNav</w:t>
      </w:r>
      <w:r>
        <w:t>의</w:t>
      </w:r>
      <w:r>
        <w:t xml:space="preserve"> Profit per run, BEP </w:t>
      </w:r>
      <w:r>
        <w:t>등</w:t>
      </w:r>
      <w:r>
        <w:t xml:space="preserve"> </w:t>
      </w:r>
      <w:r>
        <w:t>핵심</w:t>
      </w:r>
      <w:r>
        <w:t xml:space="preserve"> </w:t>
      </w:r>
      <w:r>
        <w:t>지표를</w:t>
      </w:r>
      <w:r>
        <w:t xml:space="preserve"> </w:t>
      </w:r>
      <w:r>
        <w:t>그대로</w:t>
      </w:r>
      <w:r>
        <w:t xml:space="preserve"> </w:t>
      </w:r>
      <w:r>
        <w:t>유지하면서</w:t>
      </w:r>
      <w:r>
        <w:t xml:space="preserve"> FX</w:t>
      </w:r>
      <w:r>
        <w:t>가</w:t>
      </w:r>
      <w:r>
        <w:t xml:space="preserve"> </w:t>
      </w:r>
      <w:r>
        <w:t>영향을</w:t>
      </w:r>
      <w:r>
        <w:t xml:space="preserve"> </w:t>
      </w:r>
      <w:r>
        <w:t>주는</w:t>
      </w:r>
      <w:r>
        <w:t xml:space="preserve"> </w:t>
      </w:r>
      <w:r>
        <w:t>경로만</w:t>
      </w:r>
      <w:r>
        <w:t xml:space="preserve"> </w:t>
      </w:r>
      <w:r>
        <w:t>명시적으로</w:t>
      </w:r>
      <w:r>
        <w:t xml:space="preserve"> </w:t>
      </w:r>
      <w:r>
        <w:t>추가합니다</w:t>
      </w:r>
      <w:r>
        <w:t>.</w:t>
      </w:r>
    </w:p>
    <w:p w14:paraId="6BB92DB2" w14:textId="77777777" w:rsidR="00337BDA" w:rsidRDefault="008116C5">
      <w:pPr>
        <w:pStyle w:val="21"/>
      </w:pPr>
      <w:r>
        <w:t xml:space="preserve">4. </w:t>
      </w:r>
      <w:r>
        <w:t>대규모</w:t>
      </w:r>
      <w:r>
        <w:t xml:space="preserve"> </w:t>
      </w:r>
      <w:r>
        <w:t>프로젝트</w:t>
      </w:r>
      <w:r>
        <w:t xml:space="preserve"> CAPEX </w:t>
      </w:r>
      <w:r>
        <w:t>분할</w:t>
      </w:r>
      <w:r>
        <w:t xml:space="preserve"> </w:t>
      </w:r>
      <w:r>
        <w:t>지급</w:t>
      </w:r>
      <w:r>
        <w:t xml:space="preserve">(Installments) </w:t>
      </w:r>
      <w:r>
        <w:t>모델</w:t>
      </w:r>
    </w:p>
    <w:p w14:paraId="3A1AE7F8" w14:textId="77777777" w:rsidR="00337BDA" w:rsidRDefault="008116C5">
      <w:r>
        <w:t>대형</w:t>
      </w:r>
      <w:r>
        <w:t xml:space="preserve"> </w:t>
      </w:r>
      <w:r>
        <w:t>데이터센터</w:t>
      </w:r>
      <w:r>
        <w:t>/</w:t>
      </w:r>
      <w:r>
        <w:t>인프라</w:t>
      </w:r>
      <w:r>
        <w:t xml:space="preserve"> </w:t>
      </w:r>
      <w:r>
        <w:t>프로젝트에서는</w:t>
      </w:r>
      <w:r>
        <w:t xml:space="preserve"> CAPEX</w:t>
      </w:r>
      <w:r>
        <w:t>가</w:t>
      </w:r>
      <w:r>
        <w:t xml:space="preserve"> </w:t>
      </w:r>
      <w:r>
        <w:t>일시</w:t>
      </w:r>
      <w:r>
        <w:t xml:space="preserve"> </w:t>
      </w:r>
      <w:r>
        <w:t>지급이</w:t>
      </w:r>
      <w:r>
        <w:t xml:space="preserve"> </w:t>
      </w:r>
      <w:r>
        <w:t>아니라</w:t>
      </w:r>
      <w:r>
        <w:t xml:space="preserve"> </w:t>
      </w:r>
      <w:r>
        <w:t>마일스톤</w:t>
      </w:r>
      <w:r>
        <w:t xml:space="preserve"> </w:t>
      </w:r>
      <w:r>
        <w:t>기반</w:t>
      </w:r>
      <w:r>
        <w:t xml:space="preserve"> </w:t>
      </w:r>
      <w:r>
        <w:t>분할</w:t>
      </w:r>
      <w:r>
        <w:t xml:space="preserve"> </w:t>
      </w:r>
      <w:r>
        <w:t>지급인</w:t>
      </w:r>
      <w:r>
        <w:t xml:space="preserve"> </w:t>
      </w:r>
      <w:r>
        <w:t>경우가</w:t>
      </w:r>
      <w:r>
        <w:t xml:space="preserve"> </w:t>
      </w:r>
      <w:r>
        <w:t>많습니다</w:t>
      </w:r>
      <w:r>
        <w:t xml:space="preserve">. </w:t>
      </w:r>
      <w:r>
        <w:t>이는</w:t>
      </w:r>
      <w:r>
        <w:t xml:space="preserve"> </w:t>
      </w:r>
      <w:r>
        <w:t>거래</w:t>
      </w:r>
      <w:r>
        <w:t xml:space="preserve"> </w:t>
      </w:r>
      <w:r>
        <w:t>노출</w:t>
      </w:r>
      <w:r>
        <w:t>(Transaction exposure)</w:t>
      </w:r>
      <w:r>
        <w:t>을</w:t>
      </w:r>
      <w:r>
        <w:t xml:space="preserve"> </w:t>
      </w:r>
      <w:r>
        <w:t>근본적으로</w:t>
      </w:r>
      <w:r>
        <w:t xml:space="preserve"> </w:t>
      </w:r>
      <w:r>
        <w:t>바꿉니다</w:t>
      </w:r>
      <w:r>
        <w:t>. CAPEX</w:t>
      </w:r>
      <w:r>
        <w:t>를</w:t>
      </w:r>
      <w:r>
        <w:t xml:space="preserve"> N</w:t>
      </w:r>
      <w:r>
        <w:t>개의</w:t>
      </w:r>
      <w:r>
        <w:t xml:space="preserve"> </w:t>
      </w:r>
      <w:r>
        <w:t>지급</w:t>
      </w:r>
      <w:r>
        <w:t xml:space="preserve"> </w:t>
      </w:r>
      <w:r>
        <w:t>일정으로</w:t>
      </w:r>
      <w:r>
        <w:t xml:space="preserve"> </w:t>
      </w:r>
      <w:r>
        <w:t>분해합니다</w:t>
      </w:r>
      <w:r>
        <w:t>.</w:t>
      </w:r>
    </w:p>
    <w:p w14:paraId="3541FAEC" w14:textId="77777777" w:rsidR="00337BDA" w:rsidRDefault="008116C5">
      <w:r>
        <w:t>C_fixed,B = Σ_{i=1..N} [ CAPEX_k(i) · S_{k→B}(t_i) ]</w:t>
      </w:r>
    </w:p>
    <w:p w14:paraId="3F4403CE" w14:textId="77777777" w:rsidR="00337BDA" w:rsidRDefault="008116C5">
      <w:r>
        <w:t>여기서</w:t>
      </w:r>
      <w:r>
        <w:t xml:space="preserve"> t_i</w:t>
      </w:r>
      <w:r>
        <w:t>는</w:t>
      </w:r>
      <w:r>
        <w:t xml:space="preserve"> </w:t>
      </w:r>
      <w:r>
        <w:t>지급</w:t>
      </w:r>
      <w:r>
        <w:t xml:space="preserve"> </w:t>
      </w:r>
      <w:r>
        <w:t>시점</w:t>
      </w:r>
      <w:r>
        <w:t>, CAPEX_k(i)</w:t>
      </w:r>
      <w:r>
        <w:t>는</w:t>
      </w:r>
      <w:r>
        <w:t xml:space="preserve"> i</w:t>
      </w:r>
      <w:r>
        <w:t>번째</w:t>
      </w:r>
      <w:r>
        <w:t xml:space="preserve"> </w:t>
      </w:r>
      <w:r>
        <w:t>분할</w:t>
      </w:r>
      <w:r>
        <w:t xml:space="preserve"> </w:t>
      </w:r>
      <w:r>
        <w:t>지급의</w:t>
      </w:r>
      <w:r>
        <w:t xml:space="preserve"> </w:t>
      </w:r>
      <w:r>
        <w:t>통화</w:t>
      </w:r>
      <w:r>
        <w:t xml:space="preserve"> k </w:t>
      </w:r>
      <w:r>
        <w:t>기준</w:t>
      </w:r>
      <w:r>
        <w:t xml:space="preserve"> </w:t>
      </w:r>
      <w:r>
        <w:t>금액입니다</w:t>
      </w:r>
      <w:r>
        <w:t xml:space="preserve">. </w:t>
      </w:r>
      <w:r>
        <w:t>이렇게</w:t>
      </w:r>
      <w:r>
        <w:t xml:space="preserve"> </w:t>
      </w:r>
      <w:r>
        <w:t>하면</w:t>
      </w:r>
      <w:r>
        <w:t xml:space="preserve"> “</w:t>
      </w:r>
      <w:r>
        <w:t>환율</w:t>
      </w:r>
      <w:r>
        <w:t xml:space="preserve"> </w:t>
      </w:r>
      <w:r>
        <w:t>변동</w:t>
      </w:r>
      <w:r>
        <w:t xml:space="preserve"> × </w:t>
      </w:r>
      <w:r>
        <w:t>지급</w:t>
      </w:r>
      <w:r>
        <w:t xml:space="preserve"> </w:t>
      </w:r>
      <w:r>
        <w:t>타이밍</w:t>
      </w:r>
      <w:r>
        <w:t>”</w:t>
      </w:r>
      <w:r>
        <w:t>이</w:t>
      </w:r>
      <w:r>
        <w:t xml:space="preserve"> BEP</w:t>
      </w:r>
      <w:r>
        <w:t>와</w:t>
      </w:r>
      <w:r>
        <w:t xml:space="preserve"> NPV</w:t>
      </w:r>
      <w:r>
        <w:t>에</w:t>
      </w:r>
      <w:r>
        <w:t xml:space="preserve"> </w:t>
      </w:r>
      <w:r>
        <w:t>미치는</w:t>
      </w:r>
      <w:r>
        <w:t xml:space="preserve"> </w:t>
      </w:r>
      <w:r>
        <w:t>영향이</w:t>
      </w:r>
      <w:r>
        <w:t xml:space="preserve"> </w:t>
      </w:r>
      <w:r>
        <w:t>자연스럽게</w:t>
      </w:r>
      <w:r>
        <w:t xml:space="preserve"> </w:t>
      </w:r>
      <w:r>
        <w:t>반영됩니다</w:t>
      </w:r>
      <w:r>
        <w:t>.</w:t>
      </w:r>
    </w:p>
    <w:p w14:paraId="2F52C809" w14:textId="77777777" w:rsidR="00337BDA" w:rsidRDefault="008116C5">
      <w:pPr>
        <w:pStyle w:val="21"/>
      </w:pPr>
      <w:r>
        <w:t xml:space="preserve">5. </w:t>
      </w:r>
      <w:r>
        <w:t>고정환율</w:t>
      </w:r>
      <w:r>
        <w:t>/</w:t>
      </w:r>
      <w:r>
        <w:t>고정단가</w:t>
      </w:r>
      <w:r>
        <w:t xml:space="preserve"> </w:t>
      </w:r>
      <w:r>
        <w:t>계약</w:t>
      </w:r>
      <w:r>
        <w:t xml:space="preserve"> </w:t>
      </w:r>
      <w:r>
        <w:t>및</w:t>
      </w:r>
      <w:r>
        <w:t xml:space="preserve"> </w:t>
      </w:r>
      <w:r>
        <w:t>가격조정</w:t>
      </w:r>
      <w:r>
        <w:t xml:space="preserve"> </w:t>
      </w:r>
      <w:r>
        <w:t>조항</w:t>
      </w:r>
      <w:r>
        <w:t>(Contract Structure)</w:t>
      </w:r>
    </w:p>
    <w:p w14:paraId="15D0BEB7" w14:textId="77777777" w:rsidR="00337BDA" w:rsidRDefault="008116C5">
      <w:r>
        <w:t>실무에서는</w:t>
      </w:r>
      <w:r>
        <w:t xml:space="preserve"> FX </w:t>
      </w:r>
      <w:r>
        <w:t>리스크를</w:t>
      </w:r>
      <w:r>
        <w:t xml:space="preserve"> </w:t>
      </w:r>
      <w:r>
        <w:t>줄이기</w:t>
      </w:r>
      <w:r>
        <w:t xml:space="preserve"> </w:t>
      </w:r>
      <w:r>
        <w:t>위해</w:t>
      </w:r>
      <w:r>
        <w:t xml:space="preserve"> (i) </w:t>
      </w:r>
      <w:r>
        <w:t>고정환율</w:t>
      </w:r>
      <w:r>
        <w:t>(</w:t>
      </w:r>
      <w:r>
        <w:t>또는</w:t>
      </w:r>
      <w:r>
        <w:t xml:space="preserve"> </w:t>
      </w:r>
      <w:r>
        <w:t>고정단가</w:t>
      </w:r>
      <w:r>
        <w:t xml:space="preserve">) </w:t>
      </w:r>
      <w:r>
        <w:t>계약</w:t>
      </w:r>
      <w:r>
        <w:t xml:space="preserve">, (ii) </w:t>
      </w:r>
      <w:r>
        <w:t>환율</w:t>
      </w:r>
      <w:r>
        <w:t xml:space="preserve"> </w:t>
      </w:r>
      <w:r>
        <w:t>연동</w:t>
      </w:r>
      <w:r>
        <w:t xml:space="preserve"> </w:t>
      </w:r>
      <w:r>
        <w:t>조항</w:t>
      </w:r>
      <w:r>
        <w:t xml:space="preserve">, (iii) </w:t>
      </w:r>
      <w:r>
        <w:t>인덱싱</w:t>
      </w:r>
      <w:r>
        <w:t>(</w:t>
      </w:r>
      <w:r>
        <w:t>예</w:t>
      </w:r>
      <w:r>
        <w:t xml:space="preserve">: USD CPI, </w:t>
      </w:r>
      <w:r>
        <w:t>원자재</w:t>
      </w:r>
      <w:r>
        <w:t xml:space="preserve"> </w:t>
      </w:r>
      <w:r>
        <w:t>지수</w:t>
      </w:r>
      <w:r>
        <w:t xml:space="preserve">) </w:t>
      </w:r>
      <w:r>
        <w:t>등을</w:t>
      </w:r>
      <w:r>
        <w:t xml:space="preserve"> </w:t>
      </w:r>
      <w:r>
        <w:t>사용합니다</w:t>
      </w:r>
      <w:r>
        <w:t xml:space="preserve">. </w:t>
      </w:r>
      <w:r>
        <w:t>이를</w:t>
      </w:r>
      <w:r>
        <w:t xml:space="preserve"> </w:t>
      </w:r>
      <w:r>
        <w:t>모델에</w:t>
      </w:r>
      <w:r>
        <w:t xml:space="preserve"> ‘</w:t>
      </w:r>
      <w:r>
        <w:t>결정변수</w:t>
      </w:r>
      <w:r>
        <w:t xml:space="preserve">’ </w:t>
      </w:r>
      <w:r>
        <w:t>또는</w:t>
      </w:r>
      <w:r>
        <w:t xml:space="preserve"> ‘</w:t>
      </w:r>
      <w:r>
        <w:t>규칙</w:t>
      </w:r>
      <w:r>
        <w:t>’</w:t>
      </w:r>
      <w:r>
        <w:t>으로</w:t>
      </w:r>
      <w:r>
        <w:t xml:space="preserve"> </w:t>
      </w:r>
      <w:r>
        <w:t>넣습니다</w:t>
      </w:r>
      <w:r>
        <w:t>.</w:t>
      </w:r>
    </w:p>
    <w:p w14:paraId="043123DD" w14:textId="77777777" w:rsidR="00337BDA" w:rsidRDefault="008116C5">
      <w:r>
        <w:t xml:space="preserve">5.1 </w:t>
      </w:r>
      <w:r>
        <w:t>고정환율</w:t>
      </w:r>
      <w:r>
        <w:t>(</w:t>
      </w:r>
      <w:r>
        <w:t>또는</w:t>
      </w:r>
      <w:r>
        <w:t xml:space="preserve"> </w:t>
      </w:r>
      <w:r>
        <w:t>고정단가</w:t>
      </w:r>
      <w:r>
        <w:t xml:space="preserve">) </w:t>
      </w:r>
      <w:r>
        <w:t>계약</w:t>
      </w:r>
    </w:p>
    <w:p w14:paraId="6C397D4B" w14:textId="77777777" w:rsidR="00337BDA" w:rsidRDefault="008116C5">
      <w:r>
        <w:t>예</w:t>
      </w:r>
      <w:r>
        <w:t xml:space="preserve">: </w:t>
      </w:r>
      <w:r>
        <w:t>지급</w:t>
      </w:r>
      <w:r>
        <w:t xml:space="preserve"> </w:t>
      </w:r>
      <w:r>
        <w:t>금액이</w:t>
      </w:r>
      <w:r>
        <w:t xml:space="preserve"> </w:t>
      </w:r>
      <w:r>
        <w:t>외화이지만</w:t>
      </w:r>
      <w:r>
        <w:t xml:space="preserve">, </w:t>
      </w:r>
      <w:r>
        <w:t>계약상</w:t>
      </w:r>
      <w:r>
        <w:t xml:space="preserve"> </w:t>
      </w:r>
      <w:r>
        <w:t>환율을</w:t>
      </w:r>
      <w:r>
        <w:t xml:space="preserve"> K</w:t>
      </w:r>
      <w:r>
        <w:t>로</w:t>
      </w:r>
      <w:r>
        <w:t xml:space="preserve"> </w:t>
      </w:r>
      <w:r>
        <w:t>고정</w:t>
      </w:r>
      <w:r>
        <w:t>.</w:t>
      </w:r>
      <w:r>
        <w:br/>
        <w:t xml:space="preserve">CAPEX </w:t>
      </w:r>
      <w:r>
        <w:t>고정환율</w:t>
      </w:r>
      <w:r>
        <w:t xml:space="preserve"> </w:t>
      </w:r>
      <w:r>
        <w:t>적용</w:t>
      </w:r>
      <w:r>
        <w:t xml:space="preserve"> </w:t>
      </w:r>
      <w:r>
        <w:t>시</w:t>
      </w:r>
      <w:r>
        <w:t xml:space="preserve">: CAPEX_k(i) · S_{k→B}(t_i) </w:t>
      </w:r>
      <w:r>
        <w:t>대신</w:t>
      </w:r>
      <w:r>
        <w:t xml:space="preserve"> CAPEX_k(i) · K </w:t>
      </w:r>
      <w:r>
        <w:t>를</w:t>
      </w:r>
      <w:r>
        <w:t xml:space="preserve"> </w:t>
      </w:r>
      <w:r>
        <w:t>사용</w:t>
      </w:r>
      <w:r>
        <w:t>.</w:t>
      </w:r>
      <w:r>
        <w:br/>
      </w:r>
      <w:r>
        <w:t>단</w:t>
      </w:r>
      <w:r>
        <w:t xml:space="preserve">, </w:t>
      </w:r>
      <w:r>
        <w:t>고정환율은</w:t>
      </w:r>
      <w:r>
        <w:t xml:space="preserve"> </w:t>
      </w:r>
      <w:r>
        <w:t>보통</w:t>
      </w:r>
      <w:r>
        <w:t xml:space="preserve"> </w:t>
      </w:r>
      <w:r>
        <w:t>가격</w:t>
      </w:r>
      <w:r>
        <w:t xml:space="preserve"> </w:t>
      </w:r>
      <w:r>
        <w:t>프리미엄</w:t>
      </w:r>
      <w:r>
        <w:t>(</w:t>
      </w:r>
      <w:r>
        <w:t>또는</w:t>
      </w:r>
      <w:r>
        <w:t xml:space="preserve"> </w:t>
      </w:r>
      <w:r>
        <w:t>마진</w:t>
      </w:r>
      <w:r>
        <w:t xml:space="preserve"> </w:t>
      </w:r>
      <w:r>
        <w:t>조정</w:t>
      </w:r>
      <w:r>
        <w:t>)</w:t>
      </w:r>
      <w:r>
        <w:t>을</w:t>
      </w:r>
      <w:r>
        <w:t xml:space="preserve"> </w:t>
      </w:r>
      <w:r>
        <w:t>수반하므로</w:t>
      </w:r>
      <w:r>
        <w:t xml:space="preserve">, </w:t>
      </w:r>
      <w:r>
        <w:t>계약</w:t>
      </w:r>
      <w:r>
        <w:t xml:space="preserve"> </w:t>
      </w:r>
      <w:r>
        <w:t>프리미엄</w:t>
      </w:r>
      <w:r>
        <w:t xml:space="preserve"> π</w:t>
      </w:r>
      <w:r>
        <w:t>를</w:t>
      </w:r>
      <w:r>
        <w:t xml:space="preserve"> </w:t>
      </w:r>
      <w:r>
        <w:t>함께</w:t>
      </w:r>
      <w:r>
        <w:t xml:space="preserve"> </w:t>
      </w:r>
      <w:r>
        <w:t>추정</w:t>
      </w:r>
      <w:r>
        <w:t>/</w:t>
      </w:r>
      <w:r>
        <w:t>적용합니다</w:t>
      </w:r>
      <w:r>
        <w:t>.</w:t>
      </w:r>
    </w:p>
    <w:p w14:paraId="7488A64C" w14:textId="77777777" w:rsidR="00337BDA" w:rsidRDefault="008116C5">
      <w:r>
        <w:t>C_fixed,B(contract) = Σ_i CAPEX_k(i) · K  +  π</w:t>
      </w:r>
    </w:p>
    <w:p w14:paraId="39609BC9" w14:textId="77777777" w:rsidR="00337BDA" w:rsidRDefault="008116C5">
      <w:r>
        <w:lastRenderedPageBreak/>
        <w:t xml:space="preserve">5.2 </w:t>
      </w:r>
      <w:r>
        <w:t>환율</w:t>
      </w:r>
      <w:r>
        <w:t xml:space="preserve"> </w:t>
      </w:r>
      <w:r>
        <w:t>연동</w:t>
      </w:r>
      <w:r>
        <w:t xml:space="preserve">(Price Pass-through) </w:t>
      </w:r>
      <w:r>
        <w:t>조항</w:t>
      </w:r>
    </w:p>
    <w:p w14:paraId="4A453055" w14:textId="77777777" w:rsidR="00337BDA" w:rsidRDefault="008116C5">
      <w:r>
        <w:t>매출</w:t>
      </w:r>
      <w:r>
        <w:t>/</w:t>
      </w:r>
      <w:r>
        <w:t>서비스</w:t>
      </w:r>
      <w:r>
        <w:t xml:space="preserve"> </w:t>
      </w:r>
      <w:r>
        <w:t>수수료가</w:t>
      </w:r>
      <w:r>
        <w:t xml:space="preserve"> FX</w:t>
      </w:r>
      <w:r>
        <w:t>에</w:t>
      </w:r>
      <w:r>
        <w:t xml:space="preserve"> </w:t>
      </w:r>
      <w:r>
        <w:t>부분적으로</w:t>
      </w:r>
      <w:r>
        <w:t xml:space="preserve"> </w:t>
      </w:r>
      <w:r>
        <w:t>연동되는</w:t>
      </w:r>
      <w:r>
        <w:t xml:space="preserve"> </w:t>
      </w:r>
      <w:r>
        <w:t>경우</w:t>
      </w:r>
      <w:r>
        <w:t xml:space="preserve">, </w:t>
      </w:r>
      <w:r>
        <w:t>가격</w:t>
      </w:r>
      <w:r>
        <w:t xml:space="preserve"> </w:t>
      </w:r>
      <w:r>
        <w:t>전가율</w:t>
      </w:r>
      <w:r>
        <w:t xml:space="preserve"> β∈[0,1]</w:t>
      </w:r>
      <w:r>
        <w:t>로</w:t>
      </w:r>
      <w:r>
        <w:t xml:space="preserve"> </w:t>
      </w:r>
      <w:r>
        <w:t>모델링합니다</w:t>
      </w:r>
      <w:r>
        <w:t>.</w:t>
      </w:r>
      <w:r>
        <w:br/>
        <w:t>R_k(t) = R0_k(t) · [ 1 + β · (S_{k→B}(t)/S_{k→B}(t0) − 1) ]</w:t>
      </w:r>
    </w:p>
    <w:p w14:paraId="5B5BFD33" w14:textId="77777777" w:rsidR="00337BDA" w:rsidRDefault="008116C5">
      <w:pPr>
        <w:pStyle w:val="21"/>
      </w:pPr>
      <w:r>
        <w:t>6. Forward Pricing Theory</w:t>
      </w:r>
      <w:r>
        <w:t>를</w:t>
      </w:r>
      <w:r>
        <w:t xml:space="preserve"> </w:t>
      </w:r>
      <w:r>
        <w:t>활용한</w:t>
      </w:r>
      <w:r>
        <w:t xml:space="preserve"> </w:t>
      </w:r>
      <w:r>
        <w:t>헤지</w:t>
      </w:r>
      <w:r>
        <w:t xml:space="preserve">(Forward) </w:t>
      </w:r>
      <w:r>
        <w:t>내재화</w:t>
      </w:r>
    </w:p>
    <w:p w14:paraId="730D82F0" w14:textId="77777777" w:rsidR="00337BDA" w:rsidRDefault="008116C5">
      <w:r>
        <w:t>환율</w:t>
      </w:r>
      <w:r>
        <w:t xml:space="preserve"> </w:t>
      </w:r>
      <w:r>
        <w:t>리스크를</w:t>
      </w:r>
      <w:r>
        <w:t xml:space="preserve"> </w:t>
      </w:r>
      <w:r>
        <w:t>관리하기</w:t>
      </w:r>
      <w:r>
        <w:t xml:space="preserve"> </w:t>
      </w:r>
      <w:r>
        <w:t>위해</w:t>
      </w:r>
      <w:r>
        <w:t xml:space="preserve"> </w:t>
      </w:r>
      <w:r>
        <w:t>선도환</w:t>
      </w:r>
      <w:r>
        <w:t xml:space="preserve">(Forward) </w:t>
      </w:r>
      <w:r>
        <w:t>또는</w:t>
      </w:r>
      <w:r>
        <w:t xml:space="preserve"> </w:t>
      </w:r>
      <w:r>
        <w:t>옵션을</w:t>
      </w:r>
      <w:r>
        <w:t xml:space="preserve"> </w:t>
      </w:r>
      <w:r>
        <w:t>사용합니다</w:t>
      </w:r>
      <w:r>
        <w:t xml:space="preserve">. </w:t>
      </w:r>
      <w:r>
        <w:t>제안서에는</w:t>
      </w:r>
      <w:r>
        <w:t xml:space="preserve"> ‘</w:t>
      </w:r>
      <w:r>
        <w:t>헤지로</w:t>
      </w:r>
      <w:r>
        <w:t xml:space="preserve"> </w:t>
      </w:r>
      <w:r>
        <w:t>환율을</w:t>
      </w:r>
      <w:r>
        <w:t xml:space="preserve"> </w:t>
      </w:r>
      <w:r>
        <w:t>고정할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</w:t>
      </w:r>
      <w:r>
        <w:t>비용이</w:t>
      </w:r>
      <w:r>
        <w:t xml:space="preserve"> </w:t>
      </w:r>
      <w:r>
        <w:t>발생한다</w:t>
      </w:r>
      <w:r>
        <w:t>’</w:t>
      </w:r>
      <w:r>
        <w:t>는</w:t>
      </w:r>
      <w:r>
        <w:t xml:space="preserve"> </w:t>
      </w:r>
      <w:r>
        <w:t>점을</w:t>
      </w:r>
      <w:r>
        <w:t xml:space="preserve"> </w:t>
      </w:r>
      <w:r>
        <w:t>수학적으로</w:t>
      </w:r>
      <w:r>
        <w:t xml:space="preserve"> </w:t>
      </w:r>
      <w:r>
        <w:t>명확히</w:t>
      </w:r>
      <w:r>
        <w:t xml:space="preserve"> </w:t>
      </w:r>
      <w:r>
        <w:t>보여주는</w:t>
      </w:r>
      <w:r>
        <w:t xml:space="preserve"> </w:t>
      </w:r>
      <w:r>
        <w:t>것이</w:t>
      </w:r>
      <w:r>
        <w:t xml:space="preserve"> </w:t>
      </w:r>
      <w:r>
        <w:t>설득력</w:t>
      </w:r>
      <w:r>
        <w:t xml:space="preserve"> </w:t>
      </w:r>
      <w:r>
        <w:t>있습니다</w:t>
      </w:r>
      <w:r>
        <w:t>.</w:t>
      </w:r>
    </w:p>
    <w:p w14:paraId="6865233A" w14:textId="77777777" w:rsidR="00337BDA" w:rsidRDefault="008116C5">
      <w:r>
        <w:t xml:space="preserve">6.1 </w:t>
      </w:r>
      <w:r>
        <w:t>무차익</w:t>
      </w:r>
      <w:r>
        <w:t xml:space="preserve"> </w:t>
      </w:r>
      <w:r>
        <w:t>조건</w:t>
      </w:r>
      <w:r>
        <w:t xml:space="preserve"> </w:t>
      </w:r>
      <w:r>
        <w:t>기반</w:t>
      </w:r>
      <w:r>
        <w:t xml:space="preserve"> Forward </w:t>
      </w:r>
      <w:r>
        <w:t>환율</w:t>
      </w:r>
      <w:r>
        <w:t>(</w:t>
      </w:r>
      <w:r>
        <w:t>이자율평가</w:t>
      </w:r>
      <w:r>
        <w:t>, CIP/IRP)</w:t>
      </w:r>
    </w:p>
    <w:p w14:paraId="0B055399" w14:textId="77777777" w:rsidR="00337BDA" w:rsidRDefault="008116C5">
      <w:r>
        <w:t>간단화하면</w:t>
      </w:r>
      <w:r>
        <w:t xml:space="preserve">, </w:t>
      </w:r>
      <w:r>
        <w:t>기간</w:t>
      </w:r>
      <w:r>
        <w:t xml:space="preserve"> T</w:t>
      </w:r>
      <w:r>
        <w:t>에</w:t>
      </w:r>
      <w:r>
        <w:t xml:space="preserve"> </w:t>
      </w:r>
      <w:r>
        <w:t>대한</w:t>
      </w:r>
      <w:r>
        <w:t xml:space="preserve"> </w:t>
      </w:r>
      <w:r>
        <w:t>선도환율</w:t>
      </w:r>
      <w:r>
        <w:t xml:space="preserve"> F_{k→B}(t,T)</w:t>
      </w:r>
      <w:r>
        <w:t>는</w:t>
      </w:r>
      <w:r>
        <w:t xml:space="preserve"> </w:t>
      </w:r>
      <w:r>
        <w:t>현물환율</w:t>
      </w:r>
      <w:r>
        <w:t xml:space="preserve"> S_{k→B}(t)</w:t>
      </w:r>
      <w:r>
        <w:t>와</w:t>
      </w:r>
      <w:r>
        <w:t xml:space="preserve"> </w:t>
      </w:r>
      <w:r>
        <w:t>양</w:t>
      </w:r>
      <w:r>
        <w:t xml:space="preserve"> </w:t>
      </w:r>
      <w:r>
        <w:t>통화의</w:t>
      </w:r>
      <w:r>
        <w:t xml:space="preserve"> </w:t>
      </w:r>
      <w:r>
        <w:t>이자율</w:t>
      </w:r>
      <w:r>
        <w:t xml:space="preserve"> </w:t>
      </w:r>
      <w:r>
        <w:t>차로</w:t>
      </w:r>
      <w:r>
        <w:t xml:space="preserve"> </w:t>
      </w:r>
      <w:r>
        <w:t>근사됩니다</w:t>
      </w:r>
      <w:r>
        <w:t>.</w:t>
      </w:r>
      <w:r>
        <w:br/>
        <w:t>F_{k→B}(t,T) ≈ S_{k→B}(t) · (1 + r_B·T) / (1 + r_k·T)</w:t>
      </w:r>
    </w:p>
    <w:p w14:paraId="6664BACB" w14:textId="77777777" w:rsidR="00337BDA" w:rsidRDefault="008116C5">
      <w:r>
        <w:t xml:space="preserve">6.2 </w:t>
      </w:r>
      <w:r>
        <w:t>헤지</w:t>
      </w:r>
      <w:r>
        <w:t xml:space="preserve"> </w:t>
      </w:r>
      <w:r>
        <w:t>비율</w:t>
      </w:r>
      <w:r>
        <w:t xml:space="preserve"> h(t)</w:t>
      </w:r>
      <w:r>
        <w:t>와</w:t>
      </w:r>
      <w:r>
        <w:t xml:space="preserve"> ‘</w:t>
      </w:r>
      <w:r>
        <w:t>혼합환율</w:t>
      </w:r>
      <w:r>
        <w:t>’</w:t>
      </w:r>
    </w:p>
    <w:p w14:paraId="415EF003" w14:textId="77777777" w:rsidR="00337BDA" w:rsidRDefault="008116C5">
      <w:r>
        <w:t>지급</w:t>
      </w:r>
      <w:r>
        <w:t>/</w:t>
      </w:r>
      <w:r>
        <w:t>수취</w:t>
      </w:r>
      <w:r>
        <w:t xml:space="preserve"> </w:t>
      </w:r>
      <w:r>
        <w:t>현금흐름</w:t>
      </w:r>
      <w:r>
        <w:t xml:space="preserve"> X_k(t,T)</w:t>
      </w:r>
      <w:r>
        <w:t>에</w:t>
      </w:r>
      <w:r>
        <w:t xml:space="preserve"> </w:t>
      </w:r>
      <w:r>
        <w:t>대해</w:t>
      </w:r>
      <w:r>
        <w:t xml:space="preserve">, </w:t>
      </w:r>
      <w:r>
        <w:t>헤지</w:t>
      </w:r>
      <w:r>
        <w:t xml:space="preserve"> </w:t>
      </w:r>
      <w:r>
        <w:t>비율</w:t>
      </w:r>
      <w:r>
        <w:t xml:space="preserve"> h(t)</w:t>
      </w:r>
      <w:r>
        <w:t>만큼은</w:t>
      </w:r>
      <w:r>
        <w:t xml:space="preserve"> </w:t>
      </w:r>
      <w:r>
        <w:t>선도환으로</w:t>
      </w:r>
      <w:r>
        <w:t xml:space="preserve"> </w:t>
      </w:r>
      <w:r>
        <w:t>고정하고</w:t>
      </w:r>
      <w:r>
        <w:t xml:space="preserve"> </w:t>
      </w:r>
      <w:r>
        <w:t>나머지는</w:t>
      </w:r>
      <w:r>
        <w:t xml:space="preserve"> </w:t>
      </w:r>
      <w:r>
        <w:t>현물에</w:t>
      </w:r>
      <w:r>
        <w:t xml:space="preserve"> </w:t>
      </w:r>
      <w:r>
        <w:t>노출시키면</w:t>
      </w:r>
      <w:r>
        <w:t>:</w:t>
      </w:r>
      <w:r>
        <w:br/>
        <w:t>EffectiveRate(t,T) = h(t)·F_{k→B}(t,T) + (1−h(t))·S_{k→B}(T)</w:t>
      </w:r>
      <w:r>
        <w:br/>
      </w:r>
      <w:r>
        <w:t>이를</w:t>
      </w:r>
      <w:r>
        <w:t xml:space="preserve"> CostNav</w:t>
      </w:r>
      <w:r>
        <w:t>의</w:t>
      </w:r>
      <w:r>
        <w:t xml:space="preserve"> </w:t>
      </w:r>
      <w:r>
        <w:t>각</w:t>
      </w:r>
      <w:r>
        <w:t xml:space="preserve"> </w:t>
      </w:r>
      <w:r>
        <w:t>항목</w:t>
      </w:r>
      <w:r>
        <w:t>(</w:t>
      </w:r>
      <w:r>
        <w:t>부품</w:t>
      </w:r>
      <w:r>
        <w:t>/</w:t>
      </w:r>
      <w:r>
        <w:t>장비</w:t>
      </w:r>
      <w:r>
        <w:t>/</w:t>
      </w:r>
      <w:r>
        <w:t>서비스</w:t>
      </w:r>
      <w:r>
        <w:t xml:space="preserve"> </w:t>
      </w:r>
      <w:r>
        <w:t>비용</w:t>
      </w:r>
      <w:r>
        <w:t xml:space="preserve">, </w:t>
      </w:r>
      <w:r>
        <w:t>혹은</w:t>
      </w:r>
      <w:r>
        <w:t xml:space="preserve"> </w:t>
      </w:r>
      <w:r>
        <w:t>매출</w:t>
      </w:r>
      <w:r>
        <w:t>)</w:t>
      </w:r>
      <w:r>
        <w:t>에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22A7D00" w14:textId="77777777" w:rsidR="00337BDA" w:rsidRDefault="008116C5">
      <w:r>
        <w:t xml:space="preserve">6.3 </w:t>
      </w:r>
      <w:r>
        <w:t>헤지</w:t>
      </w:r>
      <w:r>
        <w:t xml:space="preserve"> </w:t>
      </w:r>
      <w:r>
        <w:t>비용</w:t>
      </w:r>
      <w:r>
        <w:t>(</w:t>
      </w:r>
      <w:r>
        <w:t>스프레드</w:t>
      </w:r>
      <w:r>
        <w:t>/</w:t>
      </w:r>
      <w:r>
        <w:t>증거금</w:t>
      </w:r>
      <w:r>
        <w:t>/</w:t>
      </w:r>
      <w:r>
        <w:t>프리미엄</w:t>
      </w:r>
      <w:r>
        <w:t xml:space="preserve">) </w:t>
      </w:r>
      <w:r>
        <w:t>포함</w:t>
      </w:r>
    </w:p>
    <w:p w14:paraId="630A6800" w14:textId="77777777" w:rsidR="00337BDA" w:rsidRDefault="008116C5">
      <w:r>
        <w:t>실무에서는</w:t>
      </w:r>
      <w:r>
        <w:t xml:space="preserve"> </w:t>
      </w:r>
      <w:r>
        <w:t>스프레드</w:t>
      </w:r>
      <w:r>
        <w:t xml:space="preserve">, </w:t>
      </w:r>
      <w:r>
        <w:t>유동성</w:t>
      </w:r>
      <w:r>
        <w:t xml:space="preserve"> </w:t>
      </w:r>
      <w:r>
        <w:t>비용</w:t>
      </w:r>
      <w:r>
        <w:t xml:space="preserve">, </w:t>
      </w:r>
      <w:r>
        <w:t>신용한도</w:t>
      </w:r>
      <w:r>
        <w:t>/</w:t>
      </w:r>
      <w:r>
        <w:t>증거금</w:t>
      </w:r>
      <w:r>
        <w:t xml:space="preserve"> </w:t>
      </w:r>
      <w:r>
        <w:t>비용이</w:t>
      </w:r>
      <w:r>
        <w:t xml:space="preserve"> </w:t>
      </w:r>
      <w:r>
        <w:t>발생합니다</w:t>
      </w:r>
      <w:r>
        <w:t xml:space="preserve">. </w:t>
      </w:r>
      <w:r>
        <w:t>이를</w:t>
      </w:r>
      <w:r>
        <w:t xml:space="preserve"> </w:t>
      </w:r>
      <w:r>
        <w:t>단순화해</w:t>
      </w:r>
      <w:r>
        <w:t xml:space="preserve"> </w:t>
      </w:r>
      <w:r>
        <w:t>헤지</w:t>
      </w:r>
      <w:r>
        <w:t xml:space="preserve"> </w:t>
      </w:r>
      <w:r>
        <w:t>비용</w:t>
      </w:r>
      <w:r>
        <w:t xml:space="preserve"> </w:t>
      </w:r>
      <w:r>
        <w:t>함수로</w:t>
      </w:r>
      <w:r>
        <w:t xml:space="preserve"> </w:t>
      </w:r>
      <w:r>
        <w:t>포함합니다</w:t>
      </w:r>
      <w:r>
        <w:t>.</w:t>
      </w:r>
      <w:r>
        <w:br/>
        <w:t>Cost_hedge = φ · |h(t)| · Notional</w:t>
      </w:r>
    </w:p>
    <w:p w14:paraId="2144C3B5" w14:textId="77777777" w:rsidR="00337BDA" w:rsidRDefault="008116C5">
      <w:pPr>
        <w:pStyle w:val="21"/>
      </w:pPr>
      <w:r>
        <w:t xml:space="preserve">7. </w:t>
      </w:r>
      <w:r>
        <w:t>세금</w:t>
      </w:r>
      <w:r>
        <w:t xml:space="preserve"> </w:t>
      </w:r>
      <w:r>
        <w:t>효과</w:t>
      </w:r>
      <w:r>
        <w:t xml:space="preserve">(Tax Effects) </w:t>
      </w:r>
      <w:r>
        <w:t>및</w:t>
      </w:r>
      <w:r>
        <w:t xml:space="preserve"> After-Tax Profit</w:t>
      </w:r>
    </w:p>
    <w:p w14:paraId="6614CC52" w14:textId="77777777" w:rsidR="00337BDA" w:rsidRDefault="008116C5">
      <w:r>
        <w:t>의사결정은</w:t>
      </w:r>
      <w:r>
        <w:t xml:space="preserve"> </w:t>
      </w:r>
      <w:r>
        <w:t>종종</w:t>
      </w:r>
      <w:r>
        <w:t xml:space="preserve"> </w:t>
      </w:r>
      <w:r>
        <w:t>세후</w:t>
      </w:r>
      <w:r>
        <w:t xml:space="preserve">(After-tax) </w:t>
      </w:r>
      <w:r>
        <w:t>기준으로</w:t>
      </w:r>
      <w:r>
        <w:t xml:space="preserve"> </w:t>
      </w:r>
      <w:r>
        <w:t>이루어집니다</w:t>
      </w:r>
      <w:r>
        <w:t xml:space="preserve">. </w:t>
      </w:r>
      <w:r>
        <w:t>또한</w:t>
      </w:r>
      <w:r>
        <w:t xml:space="preserve"> </w:t>
      </w:r>
      <w:r>
        <w:t>국가별</w:t>
      </w:r>
      <w:r>
        <w:t xml:space="preserve"> </w:t>
      </w:r>
      <w:r>
        <w:t>법인세율</w:t>
      </w:r>
      <w:r>
        <w:t xml:space="preserve">, </w:t>
      </w:r>
      <w:r>
        <w:t>원천세</w:t>
      </w:r>
      <w:r>
        <w:t xml:space="preserve">(withholding tax), </w:t>
      </w:r>
      <w:r>
        <w:t>관세</w:t>
      </w:r>
      <w:r>
        <w:t>/</w:t>
      </w:r>
      <w:r>
        <w:t>부가세</w:t>
      </w:r>
      <w:r>
        <w:t xml:space="preserve">(VAT), </w:t>
      </w:r>
      <w:r>
        <w:t>감가상각</w:t>
      </w:r>
      <w:r>
        <w:t xml:space="preserve">(Depreciation) </w:t>
      </w:r>
      <w:r>
        <w:t>규칙이</w:t>
      </w:r>
      <w:r>
        <w:t xml:space="preserve"> </w:t>
      </w:r>
      <w:r>
        <w:t>실제</w:t>
      </w:r>
      <w:r>
        <w:t xml:space="preserve"> </w:t>
      </w:r>
      <w:r>
        <w:t>현금흐름과</w:t>
      </w:r>
      <w:r>
        <w:t xml:space="preserve"> BEP</w:t>
      </w:r>
      <w:r>
        <w:t>에</w:t>
      </w:r>
      <w:r>
        <w:t xml:space="preserve"> </w:t>
      </w:r>
      <w:r>
        <w:t>영향을</w:t>
      </w:r>
      <w:r>
        <w:t xml:space="preserve"> </w:t>
      </w:r>
      <w:r>
        <w:t>줍니다</w:t>
      </w:r>
      <w:r>
        <w:t>.</w:t>
      </w:r>
    </w:p>
    <w:p w14:paraId="46EF5043" w14:textId="77777777" w:rsidR="00337BDA" w:rsidRDefault="008116C5">
      <w:r>
        <w:t xml:space="preserve">7.1 </w:t>
      </w:r>
      <w:r>
        <w:t>세후</w:t>
      </w:r>
      <w:r>
        <w:t xml:space="preserve"> </w:t>
      </w:r>
      <w:r>
        <w:t>이익</w:t>
      </w:r>
    </w:p>
    <w:p w14:paraId="65E6F873" w14:textId="77777777" w:rsidR="00337BDA" w:rsidRDefault="008116C5">
      <w:r>
        <w:lastRenderedPageBreak/>
        <w:t>AfterTaxProfit_B(t) = Profit_B(t) · (1 − τ)  (</w:t>
      </w:r>
      <w:r>
        <w:t>단</w:t>
      </w:r>
      <w:r>
        <w:t>, τ</w:t>
      </w:r>
      <w:r>
        <w:t>는</w:t>
      </w:r>
      <w:r>
        <w:t xml:space="preserve"> </w:t>
      </w:r>
      <w:r>
        <w:t>유효세율</w:t>
      </w:r>
      <w:r>
        <w:t>)</w:t>
      </w:r>
      <w:r>
        <w:br/>
      </w:r>
      <w:r>
        <w:t>더</w:t>
      </w:r>
      <w:r>
        <w:t xml:space="preserve"> </w:t>
      </w:r>
      <w:r>
        <w:t>정교하게는</w:t>
      </w:r>
      <w:r>
        <w:t xml:space="preserve"> </w:t>
      </w:r>
      <w:r>
        <w:t>국가별</w:t>
      </w:r>
      <w:r>
        <w:t xml:space="preserve"> τ_k</w:t>
      </w:r>
      <w:r>
        <w:t>와</w:t>
      </w:r>
      <w:r>
        <w:t xml:space="preserve"> </w:t>
      </w:r>
      <w:r>
        <w:t>과세베이스</w:t>
      </w:r>
      <w:r>
        <w:t>(</w:t>
      </w:r>
      <w:r>
        <w:t>이익</w:t>
      </w:r>
      <w:r>
        <w:t xml:space="preserve">) </w:t>
      </w:r>
      <w:r>
        <w:t>정의를</w:t>
      </w:r>
      <w:r>
        <w:t xml:space="preserve"> </w:t>
      </w:r>
      <w:r>
        <w:t>분리할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8D63302" w14:textId="77777777" w:rsidR="00337BDA" w:rsidRDefault="008116C5">
      <w:r>
        <w:t xml:space="preserve">7.2 </w:t>
      </w:r>
      <w:r>
        <w:t>감가상각</w:t>
      </w:r>
      <w:r>
        <w:t>(Depreciation)</w:t>
      </w:r>
      <w:r>
        <w:t>과</w:t>
      </w:r>
      <w:r>
        <w:t xml:space="preserve"> </w:t>
      </w:r>
      <w:r>
        <w:t>세금방패</w:t>
      </w:r>
      <w:r>
        <w:t>(Tax Shield)</w:t>
      </w:r>
    </w:p>
    <w:p w14:paraId="7C6FCEC1" w14:textId="77777777" w:rsidR="00337BDA" w:rsidRDefault="008116C5">
      <w:r>
        <w:t>CAPEX</w:t>
      </w:r>
      <w:r>
        <w:t>는</w:t>
      </w:r>
      <w:r>
        <w:t xml:space="preserve"> </w:t>
      </w:r>
      <w:r>
        <w:t>비용이</w:t>
      </w:r>
      <w:r>
        <w:t xml:space="preserve"> </w:t>
      </w:r>
      <w:r>
        <w:t>아니라</w:t>
      </w:r>
      <w:r>
        <w:t xml:space="preserve"> </w:t>
      </w:r>
      <w:r>
        <w:t>자산으로</w:t>
      </w:r>
      <w:r>
        <w:t xml:space="preserve"> </w:t>
      </w:r>
      <w:r>
        <w:t>인식되며</w:t>
      </w:r>
      <w:r>
        <w:t xml:space="preserve">, </w:t>
      </w:r>
      <w:r>
        <w:t>감가상각을</w:t>
      </w:r>
      <w:r>
        <w:t xml:space="preserve"> </w:t>
      </w:r>
      <w:r>
        <w:t>통해</w:t>
      </w:r>
      <w:r>
        <w:t xml:space="preserve"> </w:t>
      </w:r>
      <w:r>
        <w:t>과세소득을</w:t>
      </w:r>
      <w:r>
        <w:t xml:space="preserve"> </w:t>
      </w:r>
      <w:r>
        <w:t>줄이는</w:t>
      </w:r>
      <w:r>
        <w:t xml:space="preserve"> </w:t>
      </w:r>
      <w:r>
        <w:t>세금방패</w:t>
      </w:r>
      <w:r>
        <w:t xml:space="preserve"> </w:t>
      </w:r>
      <w:r>
        <w:t>효과가</w:t>
      </w:r>
      <w:r>
        <w:t xml:space="preserve"> </w:t>
      </w:r>
      <w:r>
        <w:t>있습니다</w:t>
      </w:r>
      <w:r>
        <w:t>.</w:t>
      </w:r>
      <w:r>
        <w:br/>
        <w:t>TaxShield(t) = τ · Depreciation(t)</w:t>
      </w:r>
      <w:r>
        <w:br/>
        <w:t>FCF_B(t) = (Revenue_B(t) − OPEX_B(t) − Tax_B(t)) + TaxShield(t) − CAPEX_B(t)</w:t>
      </w:r>
    </w:p>
    <w:p w14:paraId="685BCC0E" w14:textId="77777777" w:rsidR="00337BDA" w:rsidRDefault="008116C5">
      <w:r>
        <w:t>7.3 VAT/</w:t>
      </w:r>
      <w:r>
        <w:t>관세</w:t>
      </w:r>
      <w:r>
        <w:t>/</w:t>
      </w:r>
      <w:r>
        <w:t>원천세의</w:t>
      </w:r>
      <w:r>
        <w:t xml:space="preserve"> </w:t>
      </w:r>
      <w:r>
        <w:t>반영</w:t>
      </w:r>
    </w:p>
    <w:p w14:paraId="24B01E5D" w14:textId="77777777" w:rsidR="00337BDA" w:rsidRDefault="008116C5">
      <w:r>
        <w:t>VAT</w:t>
      </w:r>
      <w:r>
        <w:t>는</w:t>
      </w:r>
      <w:r>
        <w:t xml:space="preserve"> </w:t>
      </w:r>
      <w:r>
        <w:t>종종</w:t>
      </w:r>
      <w:r>
        <w:t xml:space="preserve"> </w:t>
      </w:r>
      <w:r>
        <w:t>패스스루</w:t>
      </w:r>
      <w:r>
        <w:t>(</w:t>
      </w:r>
      <w:r>
        <w:t>매입</w:t>
      </w:r>
      <w:r>
        <w:t>/</w:t>
      </w:r>
      <w:r>
        <w:t>매출</w:t>
      </w:r>
      <w:r>
        <w:t xml:space="preserve"> </w:t>
      </w:r>
      <w:r>
        <w:t>상계</w:t>
      </w:r>
      <w:r>
        <w:t>)</w:t>
      </w:r>
      <w:r>
        <w:t>이나</w:t>
      </w:r>
      <w:r>
        <w:t xml:space="preserve"> </w:t>
      </w:r>
      <w:r>
        <w:t>현금흐름</w:t>
      </w:r>
      <w:r>
        <w:t xml:space="preserve"> </w:t>
      </w:r>
      <w:r>
        <w:t>타이밍에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관세는</w:t>
      </w:r>
      <w:r>
        <w:t xml:space="preserve"> </w:t>
      </w:r>
      <w:r>
        <w:t>수입</w:t>
      </w:r>
      <w:r>
        <w:t xml:space="preserve"> </w:t>
      </w:r>
      <w:r>
        <w:t>부품</w:t>
      </w:r>
      <w:r>
        <w:t>/</w:t>
      </w:r>
      <w:r>
        <w:t>장비의</w:t>
      </w:r>
      <w:r>
        <w:t xml:space="preserve"> </w:t>
      </w:r>
      <w:r>
        <w:t>단가를</w:t>
      </w:r>
      <w:r>
        <w:t xml:space="preserve"> </w:t>
      </w:r>
      <w:r>
        <w:t>직접</w:t>
      </w:r>
      <w:r>
        <w:t xml:space="preserve"> </w:t>
      </w:r>
      <w:r>
        <w:t>증가시켜</w:t>
      </w:r>
      <w:r>
        <w:t xml:space="preserve"> Transaction exposure</w:t>
      </w:r>
      <w:r>
        <w:t>를</w:t>
      </w:r>
      <w:r>
        <w:t xml:space="preserve"> </w:t>
      </w:r>
      <w:r>
        <w:t>증폭시킵니다</w:t>
      </w:r>
      <w:r>
        <w:t xml:space="preserve">. </w:t>
      </w:r>
      <w:r>
        <w:t>원천세는</w:t>
      </w:r>
      <w:r>
        <w:t xml:space="preserve"> </w:t>
      </w:r>
      <w:r>
        <w:t>해외</w:t>
      </w:r>
      <w:r>
        <w:t xml:space="preserve"> </w:t>
      </w:r>
      <w:r>
        <w:t>서비스</w:t>
      </w:r>
      <w:r>
        <w:t xml:space="preserve"> </w:t>
      </w:r>
      <w:r>
        <w:t>대금</w:t>
      </w:r>
      <w:r>
        <w:t xml:space="preserve"> </w:t>
      </w:r>
      <w:r>
        <w:t>지급</w:t>
      </w:r>
      <w:r>
        <w:t xml:space="preserve"> </w:t>
      </w:r>
      <w:r>
        <w:t>시</w:t>
      </w:r>
      <w:r>
        <w:t xml:space="preserve"> </w:t>
      </w:r>
      <w:r>
        <w:t>실질</w:t>
      </w:r>
      <w:r>
        <w:t xml:space="preserve"> </w:t>
      </w:r>
      <w:r>
        <w:t>비용을</w:t>
      </w:r>
      <w:r>
        <w:t xml:space="preserve"> </w:t>
      </w:r>
      <w:r>
        <w:t>올리는</w:t>
      </w:r>
      <w:r>
        <w:t xml:space="preserve"> </w:t>
      </w:r>
      <w:r>
        <w:t>형태로</w:t>
      </w:r>
      <w:r>
        <w:t xml:space="preserve"> </w:t>
      </w:r>
      <w:r>
        <w:t>모델에</w:t>
      </w:r>
      <w:r>
        <w:t xml:space="preserve"> </w:t>
      </w:r>
      <w:r>
        <w:t>추가됩니다</w:t>
      </w:r>
      <w:r>
        <w:t>.</w:t>
      </w:r>
    </w:p>
    <w:p w14:paraId="13899122" w14:textId="77777777" w:rsidR="00337BDA" w:rsidRDefault="008116C5">
      <w:pPr>
        <w:pStyle w:val="21"/>
      </w:pPr>
      <w:r>
        <w:t xml:space="preserve">8. </w:t>
      </w:r>
      <w:r>
        <w:t>의사결정</w:t>
      </w:r>
      <w:r>
        <w:t xml:space="preserve"> </w:t>
      </w:r>
      <w:r>
        <w:t>기준</w:t>
      </w:r>
      <w:r>
        <w:t xml:space="preserve">: </w:t>
      </w:r>
      <w:r>
        <w:t>기대이익</w:t>
      </w:r>
      <w:r>
        <w:t xml:space="preserve"> + </w:t>
      </w:r>
      <w:r>
        <w:t>리스크</w:t>
      </w:r>
      <w:r>
        <w:t xml:space="preserve"> </w:t>
      </w:r>
      <w:r>
        <w:t>지표</w:t>
      </w:r>
    </w:p>
    <w:p w14:paraId="1F91736F" w14:textId="77777777" w:rsidR="00337BDA" w:rsidRDefault="008116C5">
      <w:r>
        <w:t xml:space="preserve">FX </w:t>
      </w:r>
      <w:r>
        <w:t>변동성을</w:t>
      </w:r>
      <w:r>
        <w:t xml:space="preserve"> ‘</w:t>
      </w:r>
      <w:r>
        <w:t>진짜로</w:t>
      </w:r>
      <w:r>
        <w:t xml:space="preserve">’ </w:t>
      </w:r>
      <w:r>
        <w:t>다루려면</w:t>
      </w:r>
      <w:r>
        <w:t xml:space="preserve"> </w:t>
      </w:r>
      <w:r>
        <w:t>단일</w:t>
      </w:r>
      <w:r>
        <w:t xml:space="preserve"> </w:t>
      </w:r>
      <w:r>
        <w:t>추정치가</w:t>
      </w:r>
      <w:r>
        <w:t xml:space="preserve"> </w:t>
      </w:r>
      <w:r>
        <w:t>아니라</w:t>
      </w:r>
      <w:r>
        <w:t xml:space="preserve"> </w:t>
      </w:r>
      <w:r>
        <w:t>분포</w:t>
      </w:r>
      <w:r>
        <w:t xml:space="preserve"> </w:t>
      </w:r>
      <w:r>
        <w:t>기반</w:t>
      </w:r>
      <w:r>
        <w:t xml:space="preserve"> </w:t>
      </w:r>
      <w:r>
        <w:t>지표가</w:t>
      </w:r>
      <w:r>
        <w:t xml:space="preserve"> </w:t>
      </w:r>
      <w:r>
        <w:t>필요합니다</w:t>
      </w:r>
      <w:r>
        <w:t xml:space="preserve">. </w:t>
      </w:r>
      <w:r>
        <w:t>따라서</w:t>
      </w:r>
      <w:r>
        <w:t xml:space="preserve"> CostNav </w:t>
      </w:r>
      <w:r>
        <w:t>기반</w:t>
      </w:r>
      <w:r>
        <w:t xml:space="preserve"> AI</w:t>
      </w:r>
      <w:r>
        <w:t>는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지표를</w:t>
      </w:r>
      <w:r>
        <w:t xml:space="preserve"> </w:t>
      </w:r>
      <w:r>
        <w:t>기본</w:t>
      </w:r>
      <w:r>
        <w:t xml:space="preserve"> </w:t>
      </w:r>
      <w:r>
        <w:t>제공하도록</w:t>
      </w:r>
      <w:r>
        <w:t xml:space="preserve"> </w:t>
      </w:r>
      <w:r>
        <w:t>설계할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A063800" w14:textId="77777777" w:rsidR="00337BDA" w:rsidRDefault="008116C5">
      <w:r>
        <w:t xml:space="preserve">• E[Profit_B]: </w:t>
      </w:r>
      <w:r>
        <w:t>기대이익</w:t>
      </w:r>
      <w:r>
        <w:br/>
        <w:t xml:space="preserve">• P(Profit_B &lt; 0): </w:t>
      </w:r>
      <w:r>
        <w:t>손실</w:t>
      </w:r>
      <w:r>
        <w:t xml:space="preserve"> </w:t>
      </w:r>
      <w:r>
        <w:t>확률</w:t>
      </w:r>
      <w:r>
        <w:br/>
        <w:t xml:space="preserve">• VaR / CVaR: </w:t>
      </w:r>
      <w:r>
        <w:t>꼬리</w:t>
      </w:r>
      <w:r>
        <w:t xml:space="preserve"> </w:t>
      </w:r>
      <w:r>
        <w:t>위험</w:t>
      </w:r>
      <w:r>
        <w:t>(Extreme risk)</w:t>
      </w:r>
      <w:r>
        <w:br/>
        <w:t xml:space="preserve">• BEP </w:t>
      </w:r>
      <w:r>
        <w:t>분포</w:t>
      </w:r>
      <w:r>
        <w:t xml:space="preserve">: </w:t>
      </w:r>
      <w:r>
        <w:t>손익분기점의</w:t>
      </w:r>
      <w:r>
        <w:t xml:space="preserve"> </w:t>
      </w:r>
      <w:r>
        <w:t>불확실성</w:t>
      </w:r>
      <w:r>
        <w:t>(</w:t>
      </w:r>
      <w:r>
        <w:t>달성</w:t>
      </w:r>
      <w:r>
        <w:t xml:space="preserve"> </w:t>
      </w:r>
      <w:r>
        <w:t>가능성</w:t>
      </w:r>
      <w:r>
        <w:t>)</w:t>
      </w:r>
    </w:p>
    <w:p w14:paraId="4B9F2733" w14:textId="77777777" w:rsidR="00337BDA" w:rsidRDefault="008116C5">
      <w:pPr>
        <w:pStyle w:val="21"/>
      </w:pPr>
      <w:r>
        <w:t xml:space="preserve">9. </w:t>
      </w:r>
      <w:r>
        <w:t>실무</w:t>
      </w:r>
      <w:r>
        <w:t xml:space="preserve"> </w:t>
      </w:r>
      <w:r>
        <w:t>적용</w:t>
      </w:r>
      <w:r>
        <w:t xml:space="preserve"> </w:t>
      </w:r>
      <w:r>
        <w:t>방식</w:t>
      </w:r>
      <w:r>
        <w:t xml:space="preserve">: </w:t>
      </w:r>
      <w:r>
        <w:t>모듈형</w:t>
      </w:r>
      <w:r>
        <w:t xml:space="preserve">(Enable/Disable) </w:t>
      </w:r>
      <w:r>
        <w:t>모델</w:t>
      </w:r>
    </w:p>
    <w:p w14:paraId="33AFA925" w14:textId="77777777" w:rsidR="00337BDA" w:rsidRDefault="008116C5">
      <w:r>
        <w:t>모든</w:t>
      </w:r>
      <w:r>
        <w:t xml:space="preserve"> </w:t>
      </w:r>
      <w:r>
        <w:t>회사가</w:t>
      </w:r>
      <w:r>
        <w:t xml:space="preserve"> </w:t>
      </w:r>
      <w:r>
        <w:t>모든</w:t>
      </w:r>
      <w:r>
        <w:t xml:space="preserve"> </w:t>
      </w:r>
      <w:r>
        <w:t>변수를</w:t>
      </w:r>
      <w:r>
        <w:t xml:space="preserve"> </w:t>
      </w:r>
      <w:r>
        <w:t>동일하게</w:t>
      </w:r>
      <w:r>
        <w:t xml:space="preserve"> </w:t>
      </w:r>
      <w:r>
        <w:t>중요하게</w:t>
      </w:r>
      <w:r>
        <w:t xml:space="preserve"> </w:t>
      </w:r>
      <w:r>
        <w:t>보지</w:t>
      </w:r>
      <w:r>
        <w:t xml:space="preserve"> </w:t>
      </w:r>
      <w:r>
        <w:t>않습니다</w:t>
      </w:r>
      <w:r>
        <w:t xml:space="preserve">. </w:t>
      </w:r>
      <w:r>
        <w:t>따라서</w:t>
      </w:r>
      <w:r>
        <w:t xml:space="preserve"> </w:t>
      </w:r>
      <w:r>
        <w:t>본</w:t>
      </w:r>
      <w:r>
        <w:t xml:space="preserve"> </w:t>
      </w:r>
      <w:r>
        <w:t>제안은</w:t>
      </w:r>
      <w:r>
        <w:t xml:space="preserve"> ‘</w:t>
      </w:r>
      <w:r>
        <w:t>필요한</w:t>
      </w:r>
      <w:r>
        <w:t xml:space="preserve"> </w:t>
      </w:r>
      <w:r>
        <w:t>요소만</w:t>
      </w:r>
      <w:r>
        <w:t xml:space="preserve"> </w:t>
      </w:r>
      <w:r>
        <w:t>선택적으로</w:t>
      </w:r>
      <w:r>
        <w:t xml:space="preserve"> </w:t>
      </w:r>
      <w:r>
        <w:t>켜는</w:t>
      </w:r>
      <w:r>
        <w:t xml:space="preserve">’ </w:t>
      </w:r>
      <w:r>
        <w:t>모듈형</w:t>
      </w:r>
      <w:r>
        <w:t xml:space="preserve"> </w:t>
      </w:r>
      <w:r>
        <w:t>구조를</w:t>
      </w:r>
      <w:r>
        <w:t xml:space="preserve"> </w:t>
      </w:r>
      <w:r>
        <w:t>권장합니다</w:t>
      </w:r>
      <w:r>
        <w:t>.</w:t>
      </w:r>
      <w:r>
        <w:br/>
      </w:r>
      <w:r>
        <w:t>예</w:t>
      </w:r>
      <w:r>
        <w:t>: (</w:t>
      </w:r>
      <w:r>
        <w:t>기본</w:t>
      </w:r>
      <w:r>
        <w:t>) Profit/BEP + (</w:t>
      </w:r>
      <w:r>
        <w:t>옵션</w:t>
      </w:r>
      <w:r>
        <w:t xml:space="preserve">) </w:t>
      </w:r>
      <w:r>
        <w:t>거래노출</w:t>
      </w:r>
      <w:r>
        <w:t xml:space="preserve"> + (</w:t>
      </w:r>
      <w:r>
        <w:t>옵션</w:t>
      </w:r>
      <w:r>
        <w:t xml:space="preserve">) Forward </w:t>
      </w:r>
      <w:r>
        <w:t>헤지</w:t>
      </w:r>
      <w:r>
        <w:t xml:space="preserve"> + (</w:t>
      </w:r>
      <w:r>
        <w:t>옵션</w:t>
      </w:r>
      <w:r>
        <w:t xml:space="preserve">) </w:t>
      </w:r>
      <w:r>
        <w:t>세후</w:t>
      </w:r>
      <w:r>
        <w:t xml:space="preserve"> FCF + (</w:t>
      </w:r>
      <w:r>
        <w:t>옵션</w:t>
      </w:r>
      <w:r>
        <w:t xml:space="preserve">) </w:t>
      </w:r>
      <w:r>
        <w:t>경제적</w:t>
      </w:r>
      <w:r>
        <w:t xml:space="preserve"> </w:t>
      </w:r>
      <w:r>
        <w:t>노출</w:t>
      </w:r>
      <w:r>
        <w:t xml:space="preserve"> </w:t>
      </w:r>
      <w:r>
        <w:t>시나리오</w:t>
      </w:r>
    </w:p>
    <w:p w14:paraId="74F8AD35" w14:textId="77777777" w:rsidR="00337BDA" w:rsidRDefault="008116C5">
      <w:pPr>
        <w:pStyle w:val="21"/>
      </w:pPr>
      <w:r>
        <w:t xml:space="preserve">10. </w:t>
      </w:r>
      <w:r>
        <w:t>적용</w:t>
      </w:r>
      <w:r>
        <w:t xml:space="preserve"> </w:t>
      </w:r>
      <w:r>
        <w:t>우선순위</w:t>
      </w:r>
      <w:r>
        <w:t xml:space="preserve">: Data Center </w:t>
      </w:r>
      <w:r>
        <w:t>운영</w:t>
      </w:r>
      <w:r>
        <w:t xml:space="preserve"> + Procurement/Vendor Assessment</w:t>
      </w:r>
    </w:p>
    <w:p w14:paraId="0319B003" w14:textId="77777777" w:rsidR="00337BDA" w:rsidRDefault="008116C5">
      <w:r>
        <w:t>본</w:t>
      </w:r>
      <w:r>
        <w:t xml:space="preserve"> </w:t>
      </w:r>
      <w:r>
        <w:t>솔루션이</w:t>
      </w:r>
      <w:r>
        <w:t xml:space="preserve"> </w:t>
      </w:r>
      <w:r>
        <w:t>가장</w:t>
      </w:r>
      <w:r>
        <w:t xml:space="preserve"> </w:t>
      </w:r>
      <w:r>
        <w:t>즉시</w:t>
      </w:r>
      <w:r>
        <w:t xml:space="preserve"> </w:t>
      </w:r>
      <w:r>
        <w:t>효과를</w:t>
      </w:r>
      <w:r>
        <w:t xml:space="preserve"> </w:t>
      </w:r>
      <w:r>
        <w:t>내는</w:t>
      </w:r>
      <w:r>
        <w:t xml:space="preserve"> </w:t>
      </w:r>
      <w:r>
        <w:t>영역은</w:t>
      </w:r>
      <w:r>
        <w:t xml:space="preserve"> </w:t>
      </w:r>
      <w:r>
        <w:t>다음</w:t>
      </w:r>
      <w:r>
        <w:t xml:space="preserve"> </w:t>
      </w:r>
      <w:r>
        <w:t>두</w:t>
      </w:r>
      <w:r>
        <w:t xml:space="preserve"> </w:t>
      </w:r>
      <w:r>
        <w:t>가지입니다</w:t>
      </w:r>
      <w:r>
        <w:t>.</w:t>
      </w:r>
      <w:r>
        <w:br/>
        <w:t xml:space="preserve">1) </w:t>
      </w:r>
      <w:r>
        <w:t>데이터센터</w:t>
      </w:r>
      <w:r>
        <w:t xml:space="preserve"> </w:t>
      </w:r>
      <w:r>
        <w:t>건설</w:t>
      </w:r>
      <w:r>
        <w:t xml:space="preserve"> </w:t>
      </w:r>
      <w:r>
        <w:t>및</w:t>
      </w:r>
      <w:r>
        <w:t xml:space="preserve"> </w:t>
      </w:r>
      <w:r>
        <w:t>운영</w:t>
      </w:r>
      <w:r>
        <w:t xml:space="preserve">: </w:t>
      </w:r>
      <w:r>
        <w:t>장애</w:t>
      </w:r>
      <w:r>
        <w:t xml:space="preserve"> </w:t>
      </w:r>
      <w:r>
        <w:t>처리</w:t>
      </w:r>
      <w:r>
        <w:t xml:space="preserve">, </w:t>
      </w:r>
      <w:r>
        <w:t>하드웨어</w:t>
      </w:r>
      <w:r>
        <w:t>/</w:t>
      </w:r>
      <w:r>
        <w:t>스페어</w:t>
      </w:r>
      <w:r>
        <w:t xml:space="preserve"> </w:t>
      </w:r>
      <w:r>
        <w:t>구매</w:t>
      </w:r>
      <w:r>
        <w:t xml:space="preserve">, </w:t>
      </w:r>
      <w:r>
        <w:t>인건비</w:t>
      </w:r>
      <w:r>
        <w:t xml:space="preserve">, </w:t>
      </w:r>
      <w:r>
        <w:t>에너지</w:t>
      </w:r>
      <w:r>
        <w:t xml:space="preserve">, SLA </w:t>
      </w:r>
      <w:r>
        <w:t>페널티</w:t>
      </w:r>
      <w:r>
        <w:t xml:space="preserve">, </w:t>
      </w:r>
      <w:r>
        <w:lastRenderedPageBreak/>
        <w:t xml:space="preserve">FX </w:t>
      </w:r>
      <w:r>
        <w:t>노출</w:t>
      </w:r>
      <w:r>
        <w:br/>
        <w:t xml:space="preserve">2) </w:t>
      </w:r>
      <w:r>
        <w:t>내부</w:t>
      </w:r>
      <w:r>
        <w:t xml:space="preserve"> Procurement/Vendor Assessment: </w:t>
      </w:r>
      <w:r>
        <w:t>벤더</w:t>
      </w:r>
      <w:r>
        <w:t xml:space="preserve"> </w:t>
      </w:r>
      <w:r>
        <w:t>제안</w:t>
      </w:r>
      <w:r>
        <w:t xml:space="preserve"> </w:t>
      </w:r>
      <w:r>
        <w:t>비교</w:t>
      </w:r>
      <w:r>
        <w:t xml:space="preserve">, </w:t>
      </w:r>
      <w:r>
        <w:t>하드웨어</w:t>
      </w:r>
      <w:r>
        <w:t xml:space="preserve"> </w:t>
      </w:r>
      <w:r>
        <w:t>수명주기</w:t>
      </w:r>
      <w:r>
        <w:t xml:space="preserve"> </w:t>
      </w:r>
      <w:r>
        <w:t>관리</w:t>
      </w:r>
      <w:r>
        <w:t xml:space="preserve">, </w:t>
      </w:r>
      <w:r>
        <w:t>장기</w:t>
      </w:r>
      <w:r>
        <w:t xml:space="preserve"> TCO/</w:t>
      </w:r>
      <w:r>
        <w:t>리스크</w:t>
      </w:r>
      <w:r>
        <w:t xml:space="preserve"> </w:t>
      </w:r>
      <w:r>
        <w:t>정량화</w:t>
      </w:r>
      <w:r>
        <w:br/>
        <w:t>2)</w:t>
      </w:r>
      <w:r>
        <w:t>는</w:t>
      </w:r>
      <w:r>
        <w:t xml:space="preserve"> 1)</w:t>
      </w:r>
      <w:r>
        <w:t>의</w:t>
      </w:r>
      <w:r>
        <w:t xml:space="preserve"> </w:t>
      </w:r>
      <w:r>
        <w:t>하위</w:t>
      </w:r>
      <w:r>
        <w:t xml:space="preserve"> </w:t>
      </w:r>
      <w:r>
        <w:t>집합으로</w:t>
      </w:r>
      <w:r>
        <w:t xml:space="preserve"> </w:t>
      </w:r>
      <w:r>
        <w:t>자연스럽게</w:t>
      </w:r>
      <w:r>
        <w:t xml:space="preserve"> </w:t>
      </w:r>
      <w:r>
        <w:t>포함됩니다</w:t>
      </w:r>
      <w:r>
        <w:t>.</w:t>
      </w:r>
    </w:p>
    <w:sectPr w:rsidR="00337B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668251">
    <w:abstractNumId w:val="8"/>
  </w:num>
  <w:num w:numId="2" w16cid:durableId="1192110083">
    <w:abstractNumId w:val="6"/>
  </w:num>
  <w:num w:numId="3" w16cid:durableId="897932695">
    <w:abstractNumId w:val="5"/>
  </w:num>
  <w:num w:numId="4" w16cid:durableId="1970671437">
    <w:abstractNumId w:val="4"/>
  </w:num>
  <w:num w:numId="5" w16cid:durableId="337654028">
    <w:abstractNumId w:val="7"/>
  </w:num>
  <w:num w:numId="6" w16cid:durableId="475879454">
    <w:abstractNumId w:val="3"/>
  </w:num>
  <w:num w:numId="7" w16cid:durableId="1326781605">
    <w:abstractNumId w:val="2"/>
  </w:num>
  <w:num w:numId="8" w16cid:durableId="1630209098">
    <w:abstractNumId w:val="1"/>
  </w:num>
  <w:num w:numId="9" w16cid:durableId="1982538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330"/>
    <w:rsid w:val="00326F90"/>
    <w:rsid w:val="00337BDA"/>
    <w:rsid w:val="00374C16"/>
    <w:rsid w:val="00385D57"/>
    <w:rsid w:val="00493723"/>
    <w:rsid w:val="008116C5"/>
    <w:rsid w:val="00AA1D8D"/>
    <w:rsid w:val="00B47730"/>
    <w:rsid w:val="00C74D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090EE5B-DADC-4FE7-802C-E0B6DF768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1685</Words>
  <Characters>2612</Characters>
  <Application>Microsoft Office Word</Application>
  <DocSecurity>0</DocSecurity>
  <Lines>81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JOONHYUK SUH</cp:lastModifiedBy>
  <cp:revision>4</cp:revision>
  <dcterms:created xsi:type="dcterms:W3CDTF">2013-12-23T23:15:00Z</dcterms:created>
  <dcterms:modified xsi:type="dcterms:W3CDTF">2025-12-23T12:16:00Z</dcterms:modified>
  <cp:category/>
</cp:coreProperties>
</file>