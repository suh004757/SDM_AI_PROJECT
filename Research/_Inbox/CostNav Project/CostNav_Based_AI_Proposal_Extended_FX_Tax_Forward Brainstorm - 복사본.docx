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F8AC" w14:textId="77777777" w:rsidR="00337BDA" w:rsidRDefault="008116C5">
      <w:pPr>
        <w:pStyle w:val="1"/>
        <w:jc w:val="center"/>
      </w:pPr>
      <w:proofErr w:type="spellStart"/>
      <w:r>
        <w:t>CostNav</w:t>
      </w:r>
      <w:proofErr w:type="spellEnd"/>
      <w:r>
        <w:t>-Based AI Proposal (Extended): FX Exposure, Tax Effects, and Forward Pricing</w:t>
      </w:r>
    </w:p>
    <w:p w14:paraId="2C1DA3CB" w14:textId="77777777" w:rsidR="00337BDA" w:rsidRDefault="008116C5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, </w:t>
      </w:r>
      <w:r>
        <w:rPr>
          <w:lang w:eastAsia="ko-KR"/>
        </w:rPr>
        <w:t>환율</w:t>
      </w:r>
      <w:r>
        <w:rPr>
          <w:lang w:eastAsia="ko-KR"/>
        </w:rPr>
        <w:t xml:space="preserve">(FX) </w:t>
      </w:r>
      <w:r>
        <w:rPr>
          <w:lang w:eastAsia="ko-KR"/>
        </w:rPr>
        <w:t>노출</w:t>
      </w:r>
      <w:r>
        <w:rPr>
          <w:lang w:eastAsia="ko-KR"/>
        </w:rPr>
        <w:t>(</w:t>
      </w:r>
      <w:r>
        <w:rPr>
          <w:lang w:eastAsia="ko-KR"/>
        </w:rPr>
        <w:t>거래</w:t>
      </w:r>
      <w:r>
        <w:rPr>
          <w:lang w:eastAsia="ko-KR"/>
        </w:rPr>
        <w:t>/</w:t>
      </w:r>
      <w:r>
        <w:rPr>
          <w:lang w:eastAsia="ko-KR"/>
        </w:rPr>
        <w:t>환산</w:t>
      </w:r>
      <w:r>
        <w:rPr>
          <w:lang w:eastAsia="ko-KR"/>
        </w:rPr>
        <w:t>/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), </w:t>
      </w:r>
      <w:r>
        <w:rPr>
          <w:lang w:eastAsia="ko-KR"/>
        </w:rPr>
        <w:t>대규모</w:t>
      </w:r>
      <w:r>
        <w:rPr>
          <w:lang w:eastAsia="ko-KR"/>
        </w:rPr>
        <w:t xml:space="preserve"> CAPEX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고정환율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,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선도환</w:t>
      </w:r>
      <w:proofErr w:type="spellEnd"/>
      <w:r>
        <w:rPr>
          <w:lang w:eastAsia="ko-KR"/>
        </w:rPr>
        <w:t xml:space="preserve">(Forward)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(Forward Pricing Theory)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>.</w:t>
      </w:r>
    </w:p>
    <w:p w14:paraId="08217D43" w14:textId="77777777" w:rsidR="00337BDA" w:rsidRDefault="008116C5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: FX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“</w:t>
      </w:r>
      <w:r>
        <w:rPr>
          <w:lang w:eastAsia="ko-KR"/>
        </w:rPr>
        <w:t>구조적으로</w:t>
      </w:r>
      <w:r>
        <w:rPr>
          <w:lang w:eastAsia="ko-KR"/>
        </w:rPr>
        <w:t xml:space="preserve">” </w:t>
      </w:r>
      <w:r>
        <w:rPr>
          <w:lang w:eastAsia="ko-KR"/>
        </w:rPr>
        <w:t>모델링해야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하는가</w:t>
      </w:r>
      <w:proofErr w:type="gramEnd"/>
    </w:p>
    <w:p w14:paraId="07CF3701" w14:textId="77777777" w:rsidR="00337BDA" w:rsidRDefault="008116C5">
      <w:pPr>
        <w:rPr>
          <w:lang w:eastAsia="ko-KR"/>
        </w:rPr>
      </w:pP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“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(</w:t>
      </w:r>
      <w:r>
        <w:rPr>
          <w:lang w:eastAsia="ko-KR"/>
        </w:rPr>
        <w:t>성공</w:t>
      </w:r>
      <w:r>
        <w:rPr>
          <w:lang w:eastAsia="ko-KR"/>
        </w:rPr>
        <w:t>/</w:t>
      </w:r>
      <w:r>
        <w:rPr>
          <w:lang w:eastAsia="ko-KR"/>
        </w:rPr>
        <w:t>실패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, SLA) →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(</w:t>
      </w:r>
      <w:r>
        <w:rPr>
          <w:lang w:eastAsia="ko-KR"/>
        </w:rPr>
        <w:t>수익</w:t>
      </w:r>
      <w:r>
        <w:rPr>
          <w:lang w:eastAsia="ko-KR"/>
        </w:rPr>
        <w:t>/</w:t>
      </w:r>
      <w:r>
        <w:rPr>
          <w:lang w:eastAsia="ko-KR"/>
        </w:rPr>
        <w:t>비용</w:t>
      </w:r>
      <w:r>
        <w:rPr>
          <w:lang w:eastAsia="ko-KR"/>
        </w:rPr>
        <w:t>/</w:t>
      </w:r>
      <w:r>
        <w:rPr>
          <w:lang w:eastAsia="ko-KR"/>
        </w:rPr>
        <w:t>이윤</w:t>
      </w:r>
      <w:r>
        <w:rPr>
          <w:lang w:eastAsia="ko-KR"/>
        </w:rPr>
        <w:t>/BEP)”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변수로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운영에서는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FX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곱해지며</w:t>
      </w:r>
      <w:r>
        <w:rPr>
          <w:lang w:eastAsia="ko-KR"/>
        </w:rPr>
        <w:t>, FX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환산이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현금흐름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통화</w:t>
      </w:r>
      <w:r>
        <w:rPr>
          <w:lang w:eastAsia="ko-KR"/>
        </w:rPr>
        <w:t xml:space="preserve">, </w:t>
      </w:r>
      <w:r>
        <w:rPr>
          <w:lang w:eastAsia="ko-KR"/>
        </w:rPr>
        <w:t>헤지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손익과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바꿉니다</w:t>
      </w:r>
      <w:r>
        <w:rPr>
          <w:lang w:eastAsia="ko-KR"/>
        </w:rPr>
        <w:t>.</w:t>
      </w:r>
    </w:p>
    <w:p w14:paraId="337DD5AA" w14:textId="77777777" w:rsidR="00337BDA" w:rsidRDefault="008116C5">
      <w:pPr>
        <w:pStyle w:val="21"/>
      </w:pPr>
      <w:r>
        <w:t xml:space="preserve">2. FX </w:t>
      </w:r>
      <w:proofErr w:type="spellStart"/>
      <w:proofErr w:type="gramStart"/>
      <w:r>
        <w:t>노출</w:t>
      </w:r>
      <w:proofErr w:type="spellEnd"/>
      <w:r>
        <w:t>(</w:t>
      </w:r>
      <w:proofErr w:type="gramEnd"/>
      <w:r>
        <w:t>Exposure) 3</w:t>
      </w:r>
      <w:r>
        <w:t>종</w:t>
      </w:r>
      <w:r>
        <w:t>: Transaction / Translation / Economic</w:t>
      </w:r>
    </w:p>
    <w:p w14:paraId="7D7AAC5A" w14:textId="77777777" w:rsidR="00337BDA" w:rsidRDefault="008116C5">
      <w:pPr>
        <w:pStyle w:val="31"/>
      </w:pPr>
      <w:r>
        <w:t>2.1 Transaction Exposure (</w:t>
      </w:r>
      <w:r>
        <w:t>거래</w:t>
      </w:r>
      <w:r>
        <w:t xml:space="preserve"> </w:t>
      </w:r>
      <w:r>
        <w:t>노출</w:t>
      </w:r>
      <w:r>
        <w:t>)</w:t>
      </w:r>
    </w:p>
    <w:p w14:paraId="6632F17A" w14:textId="77777777" w:rsidR="00337BDA" w:rsidRDefault="008116C5">
      <w:pPr>
        <w:rPr>
          <w:lang w:eastAsia="ko-KR"/>
        </w:rPr>
      </w:pPr>
      <w:r>
        <w:t>의미</w:t>
      </w:r>
      <w:r>
        <w:t xml:space="preserve">: </w:t>
      </w:r>
      <w:r>
        <w:t>미래</w:t>
      </w:r>
      <w:r>
        <w:t xml:space="preserve"> </w:t>
      </w:r>
      <w:r>
        <w:t>특정</w:t>
      </w:r>
      <w:r>
        <w:t xml:space="preserve"> </w:t>
      </w:r>
      <w:r>
        <w:t>시점에</w:t>
      </w:r>
      <w:r>
        <w:t xml:space="preserve"> </w:t>
      </w:r>
      <w:r>
        <w:t>확정되는</w:t>
      </w:r>
      <w:r>
        <w:t xml:space="preserve"> </w:t>
      </w:r>
      <w:r>
        <w:t>외화</w:t>
      </w:r>
      <w:r>
        <w:t xml:space="preserve"> </w:t>
      </w:r>
      <w:proofErr w:type="gramStart"/>
      <w:r>
        <w:t>현금흐름</w:t>
      </w:r>
      <w:r>
        <w:t>(</w:t>
      </w:r>
      <w:proofErr w:type="gramEnd"/>
      <w:r>
        <w:t>매출</w:t>
      </w:r>
      <w:r>
        <w:t>/</w:t>
      </w:r>
      <w:r>
        <w:t>매입</w:t>
      </w:r>
      <w:r>
        <w:t>/</w:t>
      </w:r>
      <w:r>
        <w:t>부품</w:t>
      </w:r>
      <w:r>
        <w:t xml:space="preserve"> </w:t>
      </w:r>
      <w:r>
        <w:t>구매</w:t>
      </w:r>
      <w:r>
        <w:t>/</w:t>
      </w:r>
      <w:r>
        <w:t>서비스</w:t>
      </w:r>
      <w:r>
        <w:t xml:space="preserve"> </w:t>
      </w:r>
      <w:proofErr w:type="gramStart"/>
      <w:r>
        <w:t>비용</w:t>
      </w:r>
      <w:r>
        <w:t>)</w:t>
      </w:r>
      <w:r>
        <w:t>의</w:t>
      </w:r>
      <w:proofErr w:type="gramEnd"/>
      <w:r>
        <w:t xml:space="preserve"> </w:t>
      </w:r>
      <w:r>
        <w:t>환율</w:t>
      </w:r>
      <w:r>
        <w:t xml:space="preserve"> </w:t>
      </w:r>
      <w:r>
        <w:t>변동</w:t>
      </w:r>
      <w:r>
        <w:t xml:space="preserve"> </w:t>
      </w:r>
      <w:r>
        <w:t>리스크</w:t>
      </w:r>
      <w:r>
        <w:t>.</w:t>
      </w:r>
      <w:r>
        <w:br/>
      </w: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>: 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) CAPEX/OPEX </w:t>
      </w:r>
      <w:r>
        <w:rPr>
          <w:lang w:eastAsia="ko-KR"/>
        </w:rPr>
        <w:t>항목별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, (ii) </w:t>
      </w:r>
      <w:r>
        <w:rPr>
          <w:lang w:eastAsia="ko-KR"/>
        </w:rPr>
        <w:t>통화</w:t>
      </w:r>
      <w:r>
        <w:rPr>
          <w:lang w:eastAsia="ko-KR"/>
        </w:rPr>
        <w:t xml:space="preserve">, (iii) </w:t>
      </w:r>
      <w:r>
        <w:rPr>
          <w:lang w:eastAsia="ko-KR"/>
        </w:rPr>
        <w:t>가격조정</w:t>
      </w:r>
      <w:r>
        <w:rPr>
          <w:lang w:eastAsia="ko-KR"/>
        </w:rPr>
        <w:t>/</w:t>
      </w:r>
      <w:r>
        <w:rPr>
          <w:lang w:eastAsia="ko-KR"/>
        </w:rPr>
        <w:t>헤지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현금흐름으로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.</w:t>
      </w:r>
    </w:p>
    <w:p w14:paraId="4B66CE08" w14:textId="77777777" w:rsidR="00337BDA" w:rsidRDefault="008116C5">
      <w:pPr>
        <w:pStyle w:val="31"/>
        <w:rPr>
          <w:lang w:eastAsia="ko-KR"/>
        </w:rPr>
      </w:pPr>
      <w:r>
        <w:rPr>
          <w:lang w:eastAsia="ko-KR"/>
        </w:rPr>
        <w:t>2.2 Translation Exposure (</w:t>
      </w:r>
      <w:r>
        <w:rPr>
          <w:lang w:eastAsia="ko-KR"/>
        </w:rPr>
        <w:t>환산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>)</w:t>
      </w:r>
    </w:p>
    <w:p w14:paraId="41FAD449" w14:textId="77777777" w:rsidR="00337BDA" w:rsidRDefault="008116C5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해외법인</w:t>
      </w:r>
      <w:r>
        <w:rPr>
          <w:lang w:eastAsia="ko-KR"/>
        </w:rPr>
        <w:t xml:space="preserve"> </w:t>
      </w:r>
      <w:r>
        <w:rPr>
          <w:lang w:eastAsia="ko-KR"/>
        </w:rPr>
        <w:t>재무제표를</w:t>
      </w:r>
      <w:r>
        <w:rPr>
          <w:lang w:eastAsia="ko-KR"/>
        </w:rPr>
        <w:t xml:space="preserve"> </w:t>
      </w:r>
      <w:r>
        <w:rPr>
          <w:lang w:eastAsia="ko-KR"/>
        </w:rPr>
        <w:t>본사</w:t>
      </w:r>
      <w:r>
        <w:rPr>
          <w:lang w:eastAsia="ko-KR"/>
        </w:rPr>
        <w:t xml:space="preserve"> </w:t>
      </w:r>
      <w:r>
        <w:rPr>
          <w:lang w:eastAsia="ko-KR"/>
        </w:rPr>
        <w:t>통화로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(Consolidation)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환산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: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>(</w:t>
      </w:r>
      <w:r>
        <w:rPr>
          <w:lang w:eastAsia="ko-KR"/>
        </w:rPr>
        <w:t>운영</w:t>
      </w:r>
      <w:r>
        <w:rPr>
          <w:lang w:eastAsia="ko-KR"/>
        </w:rPr>
        <w:t xml:space="preserve"> KPI)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본사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>(</w:t>
      </w:r>
      <w:r>
        <w:rPr>
          <w:lang w:eastAsia="ko-KR"/>
        </w:rPr>
        <w:t>보고</w:t>
      </w:r>
      <w:r>
        <w:rPr>
          <w:lang w:eastAsia="ko-KR"/>
        </w:rPr>
        <w:t xml:space="preserve"> KPI)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</w:t>
      </w:r>
      <w:r>
        <w:rPr>
          <w:lang w:eastAsia="ko-KR"/>
        </w:rPr>
        <w:t>환산</w:t>
      </w:r>
      <w:r>
        <w:rPr>
          <w:lang w:eastAsia="ko-KR"/>
        </w:rPr>
        <w:t>.</w:t>
      </w:r>
    </w:p>
    <w:p w14:paraId="4EAEC405" w14:textId="77777777" w:rsidR="00337BDA" w:rsidRDefault="008116C5">
      <w:pPr>
        <w:pStyle w:val="31"/>
        <w:rPr>
          <w:lang w:eastAsia="ko-KR"/>
        </w:rPr>
      </w:pPr>
      <w:r>
        <w:rPr>
          <w:lang w:eastAsia="ko-KR"/>
        </w:rPr>
        <w:t>2.3 Economic Exposure (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>)</w:t>
      </w:r>
    </w:p>
    <w:p w14:paraId="21A2C2F1" w14:textId="77777777" w:rsidR="00337BDA" w:rsidRDefault="008116C5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FX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t>장기적으로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>/</w:t>
      </w:r>
      <w:r>
        <w:rPr>
          <w:lang w:eastAsia="ko-KR"/>
        </w:rPr>
        <w:t>가격</w:t>
      </w:r>
      <w:r>
        <w:rPr>
          <w:lang w:eastAsia="ko-KR"/>
        </w:rPr>
        <w:t>/</w:t>
      </w:r>
      <w:r>
        <w:rPr>
          <w:lang w:eastAsia="ko-KR"/>
        </w:rPr>
        <w:t>수요</w:t>
      </w:r>
      <w:r>
        <w:rPr>
          <w:lang w:eastAsia="ko-KR"/>
        </w:rPr>
        <w:t>/</w:t>
      </w:r>
      <w:r>
        <w:rPr>
          <w:lang w:eastAsia="ko-KR"/>
        </w:rPr>
        <w:t>시장점유율</w:t>
      </w:r>
      <w:r>
        <w:rPr>
          <w:lang w:eastAsia="ko-KR"/>
        </w:rPr>
        <w:t>/</w:t>
      </w:r>
      <w:r>
        <w:rPr>
          <w:lang w:eastAsia="ko-KR"/>
        </w:rPr>
        <w:t>조달단가를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: </w:t>
      </w:r>
      <w:r>
        <w:rPr>
          <w:lang w:eastAsia="ko-KR"/>
        </w:rPr>
        <w:t>단기</w:t>
      </w:r>
      <w:r>
        <w:rPr>
          <w:lang w:eastAsia="ko-KR"/>
        </w:rPr>
        <w:t xml:space="preserve"> </w:t>
      </w:r>
      <w:r>
        <w:rPr>
          <w:lang w:eastAsia="ko-KR"/>
        </w:rPr>
        <w:t>현금흐름</w:t>
      </w:r>
      <w:r>
        <w:rPr>
          <w:lang w:eastAsia="ko-KR"/>
        </w:rPr>
        <w:t xml:space="preserve"> </w:t>
      </w:r>
      <w:r>
        <w:rPr>
          <w:lang w:eastAsia="ko-KR"/>
        </w:rPr>
        <w:t>외에도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전가</w:t>
      </w:r>
      <w:r>
        <w:rPr>
          <w:lang w:eastAsia="ko-KR"/>
        </w:rPr>
        <w:t xml:space="preserve">(pass-through),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탄력성</w:t>
      </w:r>
      <w:r>
        <w:rPr>
          <w:lang w:eastAsia="ko-KR"/>
        </w:rPr>
        <w:t xml:space="preserve">,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파라미터로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.</w:t>
      </w:r>
    </w:p>
    <w:p w14:paraId="7C1D6A31" w14:textId="77777777" w:rsidR="00337BDA" w:rsidRDefault="008116C5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 </w:t>
      </w: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경제식에</w:t>
      </w:r>
      <w:r>
        <w:rPr>
          <w:lang w:eastAsia="ko-KR"/>
        </w:rPr>
        <w:t xml:space="preserve"> FX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통합하는</w:t>
      </w:r>
      <w:r>
        <w:rPr>
          <w:lang w:eastAsia="ko-KR"/>
        </w:rPr>
        <w:t xml:space="preserve"> “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”</w:t>
      </w:r>
    </w:p>
    <w:p w14:paraId="0F7FE76B" w14:textId="77777777" w:rsidR="00337BDA" w:rsidRDefault="008116C5">
      <w:pPr>
        <w:rPr>
          <w:lang w:eastAsia="ko-KR"/>
        </w:rPr>
      </w:pP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리포팅</w:t>
      </w:r>
      <w:r>
        <w:rPr>
          <w:lang w:eastAsia="ko-KR"/>
        </w:rPr>
        <w:t xml:space="preserve">) </w:t>
      </w:r>
      <w:r>
        <w:rPr>
          <w:lang w:eastAsia="ko-KR"/>
        </w:rPr>
        <w:t>통화를</w:t>
      </w:r>
      <w:r>
        <w:rPr>
          <w:lang w:eastAsia="ko-KR"/>
        </w:rPr>
        <w:t xml:space="preserve"> 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두고</w:t>
      </w:r>
      <w:r>
        <w:rPr>
          <w:lang w:eastAsia="ko-KR"/>
        </w:rPr>
        <w:t xml:space="preserve">, </w:t>
      </w:r>
      <w:r>
        <w:rPr>
          <w:lang w:eastAsia="ko-KR"/>
        </w:rPr>
        <w:t>통화</w:t>
      </w:r>
      <w:r>
        <w:rPr>
          <w:lang w:eastAsia="ko-KR"/>
        </w:rPr>
        <w:t xml:space="preserve"> </w:t>
      </w:r>
      <w:r>
        <w:rPr>
          <w:lang w:eastAsia="ko-KR"/>
        </w:rPr>
        <w:t>집합</w:t>
      </w:r>
      <w:r>
        <w:rPr>
          <w:lang w:eastAsia="ko-KR"/>
        </w:rPr>
        <w:t xml:space="preserve"> 𝒦={USD, KRW, JPY, </w:t>
      </w:r>
      <w:proofErr w:type="gramStart"/>
      <w:r>
        <w:rPr>
          <w:lang w:eastAsia="ko-KR"/>
        </w:rPr>
        <w:t>EUR,…</w:t>
      </w:r>
      <w:proofErr w:type="gramEnd"/>
      <w:r>
        <w:rPr>
          <w:lang w:eastAsia="ko-KR"/>
        </w:rPr>
        <w:t>}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 xml:space="preserve">. </w:t>
      </w:r>
      <w:r>
        <w:rPr>
          <w:lang w:eastAsia="ko-KR"/>
        </w:rPr>
        <w:t>시간</w:t>
      </w:r>
      <w:r>
        <w:rPr>
          <w:lang w:eastAsia="ko-KR"/>
        </w:rPr>
        <w:t xml:space="preserve"> 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통화</w:t>
      </w:r>
      <w:r>
        <w:rPr>
          <w:lang w:eastAsia="ko-KR"/>
        </w:rPr>
        <w:t xml:space="preserve"> k</w:t>
      </w:r>
      <w:r>
        <w:rPr>
          <w:lang w:eastAsia="ko-KR"/>
        </w:rPr>
        <w:t>를</w:t>
      </w:r>
      <w:r>
        <w:rPr>
          <w:lang w:eastAsia="ko-KR"/>
        </w:rPr>
        <w:t xml:space="preserve"> 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환율을</w:t>
      </w:r>
      <w:r>
        <w:rPr>
          <w:lang w:eastAsia="ko-KR"/>
        </w:rPr>
        <w:t xml:space="preserve"> S_{</w:t>
      </w:r>
      <w:proofErr w:type="spellStart"/>
      <w:r>
        <w:rPr>
          <w:lang w:eastAsia="ko-KR"/>
        </w:rPr>
        <w:t>k→B</w:t>
      </w:r>
      <w:proofErr w:type="spellEnd"/>
      <w:r>
        <w:rPr>
          <w:lang w:eastAsia="ko-KR"/>
        </w:rPr>
        <w:t>}(t)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, </w:t>
      </w:r>
      <w:r>
        <w:rPr>
          <w:lang w:eastAsia="ko-KR"/>
        </w:rPr>
        <w:t>기준통화</w:t>
      </w:r>
      <w:r>
        <w:rPr>
          <w:lang w:eastAsia="ko-KR"/>
        </w:rPr>
        <w:t xml:space="preserve"> </w:t>
      </w:r>
      <w:r>
        <w:rPr>
          <w:lang w:eastAsia="ko-KR"/>
        </w:rPr>
        <w:t>손익은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통합됩니다</w:t>
      </w:r>
      <w:r>
        <w:rPr>
          <w:lang w:eastAsia="ko-KR"/>
        </w:rPr>
        <w:t>.</w:t>
      </w:r>
    </w:p>
    <w:p w14:paraId="38DDB309" w14:textId="77777777" w:rsidR="00337BDA" w:rsidRDefault="008116C5">
      <w:proofErr w:type="spellStart"/>
      <w:r>
        <w:t>Profit_B</w:t>
      </w:r>
      <w:proofErr w:type="spellEnd"/>
      <w:r>
        <w:t>(t) = Σ_{k∈𝒦} [ R_k(t) − C_</w:t>
      </w:r>
      <w:proofErr w:type="gramStart"/>
      <w:r>
        <w:t>pre,k</w:t>
      </w:r>
      <w:proofErr w:type="gramEnd"/>
      <w:r>
        <w:t>(t) − C_</w:t>
      </w:r>
      <w:proofErr w:type="gramStart"/>
      <w:r>
        <w:t>run,k</w:t>
      </w:r>
      <w:proofErr w:type="gramEnd"/>
      <w:r>
        <w:t>(t</w:t>
      </w:r>
      <w:proofErr w:type="gramStart"/>
      <w:r>
        <w:t>) ]</w:t>
      </w:r>
      <w:proofErr w:type="gramEnd"/>
      <w:r>
        <w:t xml:space="preserve"> · S_{k→</w:t>
      </w:r>
      <w:proofErr w:type="gramStart"/>
      <w:r>
        <w:t>B}(</w:t>
      </w:r>
      <w:proofErr w:type="gramEnd"/>
      <w:r>
        <w:t>t)</w:t>
      </w:r>
    </w:p>
    <w:p w14:paraId="2C2A3ED5" w14:textId="77777777" w:rsidR="00337BDA" w:rsidRDefault="008116C5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매출</w:t>
      </w:r>
      <w:r>
        <w:rPr>
          <w:lang w:eastAsia="ko-KR"/>
        </w:rPr>
        <w:t>/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통화와</w:t>
      </w:r>
      <w:r>
        <w:rPr>
          <w:lang w:eastAsia="ko-KR"/>
        </w:rPr>
        <w:t xml:space="preserve"> (ii) </w:t>
      </w:r>
      <w:r>
        <w:rPr>
          <w:lang w:eastAsia="ko-KR"/>
        </w:rPr>
        <w:t>현금흐름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>(t)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Profit per run, BEP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FX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경로만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추가합니다</w:t>
      </w:r>
      <w:r>
        <w:rPr>
          <w:lang w:eastAsia="ko-KR"/>
        </w:rPr>
        <w:t>.</w:t>
      </w:r>
    </w:p>
    <w:p w14:paraId="6BB92DB2" w14:textId="77777777" w:rsidR="00337BDA" w:rsidRDefault="008116C5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CAPEX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(Installments) </w:t>
      </w:r>
      <w:r>
        <w:rPr>
          <w:lang w:eastAsia="ko-KR"/>
        </w:rPr>
        <w:t>모델</w:t>
      </w:r>
    </w:p>
    <w:p w14:paraId="3A1AE7F8" w14:textId="77777777" w:rsidR="00337BDA" w:rsidRDefault="008116C5">
      <w:pPr>
        <w:rPr>
          <w:lang w:eastAsia="ko-KR"/>
        </w:rPr>
      </w:pP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데이터센터</w:t>
      </w:r>
      <w:r>
        <w:rPr>
          <w:lang w:eastAsia="ko-KR"/>
        </w:rPr>
        <w:t>/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CAPEX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일시</w:t>
      </w:r>
      <w:r>
        <w:rPr>
          <w:lang w:eastAsia="ko-KR"/>
        </w:rPr>
        <w:t xml:space="preserve"> </w:t>
      </w:r>
      <w:r>
        <w:rPr>
          <w:lang w:eastAsia="ko-KR"/>
        </w:rPr>
        <w:t>지급이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마일스톤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지급인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많습니다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>(Transaction exposure)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근본적으로</w:t>
      </w:r>
      <w:r>
        <w:rPr>
          <w:lang w:eastAsia="ko-KR"/>
        </w:rPr>
        <w:t xml:space="preserve"> </w:t>
      </w:r>
      <w:r>
        <w:rPr>
          <w:lang w:eastAsia="ko-KR"/>
        </w:rPr>
        <w:t>바꿉니다</w:t>
      </w:r>
      <w:r>
        <w:rPr>
          <w:lang w:eastAsia="ko-KR"/>
        </w:rPr>
        <w:t>. CAPEX</w:t>
      </w:r>
      <w:r>
        <w:rPr>
          <w:lang w:eastAsia="ko-KR"/>
        </w:rPr>
        <w:t>를</w:t>
      </w:r>
      <w:r>
        <w:rPr>
          <w:lang w:eastAsia="ko-KR"/>
        </w:rPr>
        <w:t xml:space="preserve"> N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일정으로</w:t>
      </w:r>
      <w:r>
        <w:rPr>
          <w:lang w:eastAsia="ko-KR"/>
        </w:rPr>
        <w:t xml:space="preserve"> </w:t>
      </w:r>
      <w:r>
        <w:rPr>
          <w:lang w:eastAsia="ko-KR"/>
        </w:rPr>
        <w:t>분해합니다</w:t>
      </w:r>
      <w:r>
        <w:rPr>
          <w:lang w:eastAsia="ko-KR"/>
        </w:rPr>
        <w:t>.</w:t>
      </w:r>
    </w:p>
    <w:p w14:paraId="3541FAEC" w14:textId="77777777" w:rsidR="00337BDA" w:rsidRDefault="008116C5">
      <w:proofErr w:type="spellStart"/>
      <w:r>
        <w:t>C_</w:t>
      </w:r>
      <w:proofErr w:type="gramStart"/>
      <w:r>
        <w:t>fixed,B</w:t>
      </w:r>
      <w:proofErr w:type="spellEnd"/>
      <w:proofErr w:type="gramEnd"/>
      <w:r>
        <w:t xml:space="preserve"> = Σ_{</w:t>
      </w:r>
      <w:proofErr w:type="spellStart"/>
      <w:r>
        <w:t>i</w:t>
      </w:r>
      <w:proofErr w:type="spellEnd"/>
      <w:r>
        <w:t>=</w:t>
      </w:r>
      <w:proofErr w:type="gramStart"/>
      <w:r>
        <w:t>1..</w:t>
      </w:r>
      <w:proofErr w:type="gramEnd"/>
      <w:r>
        <w:t>N} [ CAPEX_k(i) · S_{k→</w:t>
      </w:r>
      <w:proofErr w:type="gramStart"/>
      <w:r>
        <w:t>B}(</w:t>
      </w:r>
      <w:proofErr w:type="gramEnd"/>
      <w:r>
        <w:t>t_i</w:t>
      </w:r>
      <w:proofErr w:type="gramStart"/>
      <w:r>
        <w:t>) ]</w:t>
      </w:r>
      <w:proofErr w:type="gramEnd"/>
    </w:p>
    <w:p w14:paraId="3F4403CE" w14:textId="77777777" w:rsidR="00337BDA" w:rsidRDefault="008116C5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t_i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CAPEX_k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지급의</w:t>
      </w:r>
      <w:r>
        <w:rPr>
          <w:lang w:eastAsia="ko-KR"/>
        </w:rPr>
        <w:t xml:space="preserve"> </w:t>
      </w:r>
      <w:r>
        <w:rPr>
          <w:lang w:eastAsia="ko-KR"/>
        </w:rPr>
        <w:t>통화</w:t>
      </w:r>
      <w:r>
        <w:rPr>
          <w:lang w:eastAsia="ko-KR"/>
        </w:rPr>
        <w:t xml:space="preserve"> k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금액입니다</w:t>
      </w:r>
      <w:r>
        <w:rPr>
          <w:lang w:eastAsia="ko-KR"/>
        </w:rPr>
        <w:t xml:space="preserve">.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“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×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타이밍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BEP</w:t>
      </w:r>
      <w:r>
        <w:rPr>
          <w:lang w:eastAsia="ko-KR"/>
        </w:rPr>
        <w:t>와</w:t>
      </w:r>
      <w:r>
        <w:rPr>
          <w:lang w:eastAsia="ko-KR"/>
        </w:rPr>
        <w:t xml:space="preserve"> NPV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반영됩니다</w:t>
      </w:r>
      <w:r>
        <w:rPr>
          <w:lang w:eastAsia="ko-KR"/>
        </w:rPr>
        <w:t>.</w:t>
      </w:r>
    </w:p>
    <w:p w14:paraId="2F52C809" w14:textId="77777777" w:rsidR="00337BDA" w:rsidRDefault="008116C5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고정환율</w:t>
      </w:r>
      <w:r>
        <w:rPr>
          <w:lang w:eastAsia="ko-KR"/>
        </w:rPr>
        <w:t>/</w:t>
      </w:r>
      <w:r>
        <w:rPr>
          <w:lang w:eastAsia="ko-KR"/>
        </w:rPr>
        <w:t>고정단가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가격조정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>(Contract Structure)</w:t>
      </w:r>
    </w:p>
    <w:p w14:paraId="15D0BEB7" w14:textId="77777777" w:rsidR="00337BDA" w:rsidRDefault="008116C5">
      <w:pPr>
        <w:rPr>
          <w:lang w:eastAsia="ko-KR"/>
        </w:rPr>
      </w:pPr>
      <w:r>
        <w:rPr>
          <w:lang w:eastAsia="ko-KR"/>
        </w:rPr>
        <w:t>실무에서는</w:t>
      </w:r>
      <w:r>
        <w:rPr>
          <w:lang w:eastAsia="ko-KR"/>
        </w:rPr>
        <w:t xml:space="preserve"> FX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줄이기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고정환율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고정단가</w:t>
      </w:r>
      <w:r>
        <w:rPr>
          <w:lang w:eastAsia="ko-KR"/>
        </w:rPr>
        <w:t xml:space="preserve">) </w:t>
      </w:r>
      <w:r>
        <w:rPr>
          <w:lang w:eastAsia="ko-KR"/>
        </w:rPr>
        <w:t>계약</w:t>
      </w:r>
      <w:r>
        <w:rPr>
          <w:lang w:eastAsia="ko-KR"/>
        </w:rPr>
        <w:t xml:space="preserve">, (ii) 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, (iii) </w:t>
      </w:r>
      <w:r>
        <w:rPr>
          <w:lang w:eastAsia="ko-KR"/>
        </w:rPr>
        <w:t>인덱싱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USD CPI,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)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‘</w:t>
      </w:r>
      <w:r>
        <w:rPr>
          <w:lang w:eastAsia="ko-KR"/>
        </w:rPr>
        <w:t>결정변수</w:t>
      </w:r>
      <w:r>
        <w:rPr>
          <w:lang w:eastAsia="ko-KR"/>
        </w:rPr>
        <w:t xml:space="preserve">’ </w:t>
      </w:r>
      <w:r>
        <w:rPr>
          <w:lang w:eastAsia="ko-KR"/>
        </w:rPr>
        <w:t>또는</w:t>
      </w:r>
      <w:r>
        <w:rPr>
          <w:lang w:eastAsia="ko-KR"/>
        </w:rPr>
        <w:t xml:space="preserve"> ‘</w:t>
      </w:r>
      <w:r>
        <w:rPr>
          <w:lang w:eastAsia="ko-KR"/>
        </w:rPr>
        <w:t>규칙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넣습니다</w:t>
      </w:r>
      <w:r>
        <w:rPr>
          <w:lang w:eastAsia="ko-KR"/>
        </w:rPr>
        <w:t>.</w:t>
      </w:r>
    </w:p>
    <w:p w14:paraId="043123DD" w14:textId="77777777" w:rsidR="00337BDA" w:rsidRDefault="008116C5">
      <w:pPr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고정환율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고정단가</w:t>
      </w:r>
      <w:r>
        <w:rPr>
          <w:lang w:eastAsia="ko-KR"/>
        </w:rPr>
        <w:t xml:space="preserve">) </w:t>
      </w:r>
      <w:r>
        <w:rPr>
          <w:lang w:eastAsia="ko-KR"/>
        </w:rPr>
        <w:t>계약</w:t>
      </w:r>
    </w:p>
    <w:p w14:paraId="6C397D4B" w14:textId="77777777" w:rsidR="00337BDA" w:rsidRDefault="008116C5">
      <w:pPr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금액이</w:t>
      </w:r>
      <w:r>
        <w:rPr>
          <w:lang w:eastAsia="ko-KR"/>
        </w:rPr>
        <w:t xml:space="preserve"> </w:t>
      </w:r>
      <w:r>
        <w:rPr>
          <w:lang w:eastAsia="ko-KR"/>
        </w:rPr>
        <w:t>외화이지만</w:t>
      </w:r>
      <w:r>
        <w:rPr>
          <w:lang w:eastAsia="ko-KR"/>
        </w:rPr>
        <w:t xml:space="preserve">, </w:t>
      </w:r>
      <w:r>
        <w:rPr>
          <w:lang w:eastAsia="ko-KR"/>
        </w:rPr>
        <w:t>계약상</w:t>
      </w:r>
      <w:r>
        <w:rPr>
          <w:lang w:eastAsia="ko-KR"/>
        </w:rPr>
        <w:t xml:space="preserve"> </w:t>
      </w:r>
      <w:r>
        <w:rPr>
          <w:lang w:eastAsia="ko-KR"/>
        </w:rPr>
        <w:t>환율을</w:t>
      </w:r>
      <w:r>
        <w:rPr>
          <w:lang w:eastAsia="ko-KR"/>
        </w:rPr>
        <w:t xml:space="preserve"> K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.</w:t>
      </w:r>
      <w:r>
        <w:rPr>
          <w:lang w:eastAsia="ko-KR"/>
        </w:rPr>
        <w:br/>
        <w:t xml:space="preserve">CAPEX </w:t>
      </w:r>
      <w:r>
        <w:rPr>
          <w:lang w:eastAsia="ko-KR"/>
        </w:rPr>
        <w:t>고정환율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CAPEX_k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) · S_{</w:t>
      </w:r>
      <w:proofErr w:type="spellStart"/>
      <w:r>
        <w:rPr>
          <w:lang w:eastAsia="ko-KR"/>
        </w:rPr>
        <w:t>k→B</w:t>
      </w:r>
      <w:proofErr w:type="spellEnd"/>
      <w:r>
        <w:rPr>
          <w:lang w:eastAsia="ko-KR"/>
        </w:rPr>
        <w:t>}(</w:t>
      </w:r>
      <w:proofErr w:type="spellStart"/>
      <w:r>
        <w:rPr>
          <w:lang w:eastAsia="ko-KR"/>
        </w:rPr>
        <w:t>t_i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CAPEX_k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) · </w:t>
      </w:r>
      <w:proofErr w:type="gramStart"/>
      <w:r>
        <w:rPr>
          <w:lang w:eastAsia="ko-KR"/>
        </w:rPr>
        <w:t xml:space="preserve">K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고정환율은</w:t>
      </w:r>
      <w:r>
        <w:rPr>
          <w:lang w:eastAsia="ko-KR"/>
        </w:rPr>
        <w:t xml:space="preserve"> </w:t>
      </w:r>
      <w:r>
        <w:rPr>
          <w:lang w:eastAsia="ko-KR"/>
        </w:rPr>
        <w:t>보통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마진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수반하므로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t>π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>/</w:t>
      </w:r>
      <w:r>
        <w:rPr>
          <w:lang w:eastAsia="ko-KR"/>
        </w:rPr>
        <w:t>적용합니다</w:t>
      </w:r>
      <w:r>
        <w:rPr>
          <w:lang w:eastAsia="ko-KR"/>
        </w:rPr>
        <w:t>.</w:t>
      </w:r>
    </w:p>
    <w:p w14:paraId="7488A64C" w14:textId="77777777" w:rsidR="00337BDA" w:rsidRDefault="008116C5">
      <w:proofErr w:type="spellStart"/>
      <w:r>
        <w:t>C_fixed,B</w:t>
      </w:r>
      <w:proofErr w:type="spellEnd"/>
      <w:r>
        <w:t xml:space="preserve">(contract) =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CAPEX_k</w:t>
      </w:r>
      <w:proofErr w:type="spellEnd"/>
      <w:r>
        <w:t>(</w:t>
      </w:r>
      <w:proofErr w:type="spellStart"/>
      <w:r>
        <w:t>i</w:t>
      </w:r>
      <w:proofErr w:type="spellEnd"/>
      <w:r>
        <w:t>) · K  +  π</w:t>
      </w:r>
    </w:p>
    <w:p w14:paraId="39609BC9" w14:textId="77777777" w:rsidR="00337BDA" w:rsidRDefault="008116C5">
      <w:pPr>
        <w:rPr>
          <w:lang w:eastAsia="ko-KR"/>
        </w:rPr>
      </w:pPr>
      <w:r>
        <w:rPr>
          <w:lang w:eastAsia="ko-KR"/>
        </w:rPr>
        <w:lastRenderedPageBreak/>
        <w:t xml:space="preserve">5.2 </w:t>
      </w: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(Price Pass-through) </w:t>
      </w:r>
      <w:r>
        <w:rPr>
          <w:lang w:eastAsia="ko-KR"/>
        </w:rPr>
        <w:t>조항</w:t>
      </w:r>
    </w:p>
    <w:p w14:paraId="4A453055" w14:textId="77777777" w:rsidR="00337BDA" w:rsidRDefault="008116C5">
      <w:r>
        <w:rPr>
          <w:lang w:eastAsia="ko-KR"/>
        </w:rPr>
        <w:t>매출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수수료가</w:t>
      </w:r>
      <w:r>
        <w:rPr>
          <w:lang w:eastAsia="ko-KR"/>
        </w:rPr>
        <w:t xml:space="preserve"> FX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부분적으로</w:t>
      </w:r>
      <w:r>
        <w:rPr>
          <w:lang w:eastAsia="ko-KR"/>
        </w:rPr>
        <w:t xml:space="preserve"> </w:t>
      </w:r>
      <w:r>
        <w:rPr>
          <w:lang w:eastAsia="ko-KR"/>
        </w:rPr>
        <w:t>연동되는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전가율</w:t>
      </w:r>
      <w:proofErr w:type="spellEnd"/>
      <w:r>
        <w:rPr>
          <w:lang w:eastAsia="ko-KR"/>
        </w:rPr>
        <w:t xml:space="preserve"> </w:t>
      </w:r>
      <w:r>
        <w:t>β</w:t>
      </w:r>
      <w:r>
        <w:rPr>
          <w:lang w:eastAsia="ko-KR"/>
        </w:rPr>
        <w:t>∈[0,1]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모델링합니다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t xml:space="preserve">R_k(t) = R0_k(t) · </w:t>
      </w:r>
      <w:proofErr w:type="gramStart"/>
      <w:r>
        <w:t>[ 1</w:t>
      </w:r>
      <w:proofErr w:type="gramEnd"/>
      <w:r>
        <w:t xml:space="preserve"> + β · (S_{k→B}(t)/S_{k→B}(t0) − 1</w:t>
      </w:r>
      <w:proofErr w:type="gramStart"/>
      <w:r>
        <w:t>) ]</w:t>
      </w:r>
      <w:proofErr w:type="gramEnd"/>
    </w:p>
    <w:p w14:paraId="5B5BFD33" w14:textId="77777777" w:rsidR="00337BDA" w:rsidRDefault="008116C5">
      <w:pPr>
        <w:pStyle w:val="21"/>
        <w:rPr>
          <w:lang w:eastAsia="ko-KR"/>
        </w:rPr>
      </w:pPr>
      <w:r>
        <w:rPr>
          <w:lang w:eastAsia="ko-KR"/>
        </w:rPr>
        <w:t>6. Forward Pricing Theory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헤지</w:t>
      </w:r>
      <w:r>
        <w:rPr>
          <w:lang w:eastAsia="ko-KR"/>
        </w:rPr>
        <w:t xml:space="preserve">(Forward) </w:t>
      </w:r>
      <w:r>
        <w:rPr>
          <w:lang w:eastAsia="ko-KR"/>
        </w:rPr>
        <w:t>내재화</w:t>
      </w:r>
    </w:p>
    <w:p w14:paraId="730D82F0" w14:textId="77777777" w:rsidR="00337BDA" w:rsidRDefault="008116C5">
      <w:pPr>
        <w:rPr>
          <w:lang w:eastAsia="ko-KR"/>
        </w:rPr>
      </w:pPr>
      <w:r>
        <w:rPr>
          <w:lang w:eastAsia="ko-KR"/>
        </w:rPr>
        <w:t>환율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관리하기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선도환</w:t>
      </w:r>
      <w:proofErr w:type="spellEnd"/>
      <w:r>
        <w:rPr>
          <w:lang w:eastAsia="ko-KR"/>
        </w:rPr>
        <w:t xml:space="preserve">(Forward)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사용합니다</w:t>
      </w:r>
      <w:r>
        <w:rPr>
          <w:lang w:eastAsia="ko-KR"/>
        </w:rPr>
        <w:t xml:space="preserve">. </w:t>
      </w:r>
      <w:r>
        <w:rPr>
          <w:lang w:eastAsia="ko-KR"/>
        </w:rPr>
        <w:t>제안서에는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헤지로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환율을</w:t>
      </w:r>
      <w:r>
        <w:rPr>
          <w:lang w:eastAsia="ko-KR"/>
        </w:rPr>
        <w:t xml:space="preserve"> </w:t>
      </w:r>
      <w:r>
        <w:rPr>
          <w:lang w:eastAsia="ko-KR"/>
        </w:rPr>
        <w:t>고정할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수학적으로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설득력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865233A" w14:textId="77777777" w:rsidR="00337BDA" w:rsidRDefault="008116C5">
      <w:pPr>
        <w:rPr>
          <w:lang w:eastAsia="ko-KR"/>
        </w:rPr>
      </w:pPr>
      <w:r>
        <w:rPr>
          <w:lang w:eastAsia="ko-KR"/>
        </w:rPr>
        <w:t xml:space="preserve">6.1 </w:t>
      </w:r>
      <w:proofErr w:type="spellStart"/>
      <w:r>
        <w:rPr>
          <w:lang w:eastAsia="ko-KR"/>
        </w:rPr>
        <w:t>무차익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Forward </w:t>
      </w:r>
      <w:r>
        <w:rPr>
          <w:lang w:eastAsia="ko-KR"/>
        </w:rPr>
        <w:t>환율</w:t>
      </w:r>
      <w:r>
        <w:rPr>
          <w:lang w:eastAsia="ko-KR"/>
        </w:rPr>
        <w:t>(</w:t>
      </w:r>
      <w:r>
        <w:rPr>
          <w:lang w:eastAsia="ko-KR"/>
        </w:rPr>
        <w:t>이자율평가</w:t>
      </w:r>
      <w:r>
        <w:rPr>
          <w:lang w:eastAsia="ko-KR"/>
        </w:rPr>
        <w:t>, CIP/IRP)</w:t>
      </w:r>
    </w:p>
    <w:p w14:paraId="0B055399" w14:textId="77777777" w:rsidR="00337BDA" w:rsidRDefault="008116C5">
      <w:proofErr w:type="spellStart"/>
      <w:r>
        <w:rPr>
          <w:lang w:eastAsia="ko-KR"/>
        </w:rPr>
        <w:t>간단화하면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기간</w:t>
      </w:r>
      <w:r>
        <w:rPr>
          <w:lang w:eastAsia="ko-KR"/>
        </w:rPr>
        <w:t xml:space="preserve"> 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선도환율</w:t>
      </w:r>
      <w:r>
        <w:rPr>
          <w:lang w:eastAsia="ko-KR"/>
        </w:rPr>
        <w:t xml:space="preserve"> F_{</w:t>
      </w:r>
      <w:proofErr w:type="spellStart"/>
      <w:r>
        <w:rPr>
          <w:lang w:eastAsia="ko-KR"/>
        </w:rPr>
        <w:t>k→B</w:t>
      </w:r>
      <w:proofErr w:type="spellEnd"/>
      <w:r>
        <w:rPr>
          <w:lang w:eastAsia="ko-KR"/>
        </w:rPr>
        <w:t>}(</w:t>
      </w:r>
      <w:proofErr w:type="spellStart"/>
      <w:proofErr w:type="gramStart"/>
      <w:r>
        <w:rPr>
          <w:lang w:eastAsia="ko-KR"/>
        </w:rPr>
        <w:t>t,T</w:t>
      </w:r>
      <w:proofErr w:type="spellEnd"/>
      <w:proofErr w:type="gram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현물환율</w:t>
      </w:r>
      <w:r>
        <w:rPr>
          <w:lang w:eastAsia="ko-KR"/>
        </w:rPr>
        <w:t xml:space="preserve"> S_{</w:t>
      </w:r>
      <w:proofErr w:type="spellStart"/>
      <w:r>
        <w:rPr>
          <w:lang w:eastAsia="ko-KR"/>
        </w:rPr>
        <w:t>k→B</w:t>
      </w:r>
      <w:proofErr w:type="spellEnd"/>
      <w:r>
        <w:rPr>
          <w:lang w:eastAsia="ko-KR"/>
        </w:rPr>
        <w:t>}(t)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양</w:t>
      </w:r>
      <w:r>
        <w:rPr>
          <w:lang w:eastAsia="ko-KR"/>
        </w:rPr>
        <w:t xml:space="preserve"> </w:t>
      </w:r>
      <w:r>
        <w:rPr>
          <w:lang w:eastAsia="ko-KR"/>
        </w:rPr>
        <w:t>통화의</w:t>
      </w:r>
      <w:r>
        <w:rPr>
          <w:lang w:eastAsia="ko-KR"/>
        </w:rPr>
        <w:t xml:space="preserve"> </w:t>
      </w:r>
      <w:r>
        <w:rPr>
          <w:lang w:eastAsia="ko-KR"/>
        </w:rPr>
        <w:t>이자율</w:t>
      </w:r>
      <w:r>
        <w:rPr>
          <w:lang w:eastAsia="ko-KR"/>
        </w:rPr>
        <w:t xml:space="preserve"> </w:t>
      </w:r>
      <w:r>
        <w:rPr>
          <w:lang w:eastAsia="ko-KR"/>
        </w:rPr>
        <w:t>차로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근사됩니다</w:t>
      </w:r>
      <w:proofErr w:type="spellEnd"/>
      <w:r>
        <w:rPr>
          <w:lang w:eastAsia="ko-KR"/>
        </w:rPr>
        <w:t>.</w:t>
      </w:r>
      <w:r>
        <w:rPr>
          <w:lang w:eastAsia="ko-KR"/>
        </w:rPr>
        <w:br/>
      </w:r>
      <w:r>
        <w:t>F_{</w:t>
      </w:r>
      <w:proofErr w:type="spellStart"/>
      <w:r>
        <w:t>k→B</w:t>
      </w:r>
      <w:proofErr w:type="spellEnd"/>
      <w:r>
        <w:t>}(</w:t>
      </w:r>
      <w:proofErr w:type="spellStart"/>
      <w:proofErr w:type="gramStart"/>
      <w:r>
        <w:t>t,T</w:t>
      </w:r>
      <w:proofErr w:type="spellEnd"/>
      <w:proofErr w:type="gramEnd"/>
      <w:r>
        <w:t>) ≈ S_{</w:t>
      </w:r>
      <w:proofErr w:type="spellStart"/>
      <w:r>
        <w:t>k→B</w:t>
      </w:r>
      <w:proofErr w:type="spellEnd"/>
      <w:r>
        <w:t>}(t) · (1 + r_B·T</w:t>
      </w:r>
      <w:proofErr w:type="gramStart"/>
      <w:r>
        <w:t>) /</w:t>
      </w:r>
      <w:proofErr w:type="gramEnd"/>
      <w:r>
        <w:t xml:space="preserve"> (1 + r_k·T)</w:t>
      </w:r>
    </w:p>
    <w:p w14:paraId="6664BACB" w14:textId="77777777" w:rsidR="00337BDA" w:rsidRDefault="008116C5">
      <w:pPr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헤지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h(t)</w:t>
      </w:r>
      <w:r>
        <w:rPr>
          <w:lang w:eastAsia="ko-KR"/>
        </w:rPr>
        <w:t>와</w:t>
      </w:r>
      <w:r>
        <w:rPr>
          <w:lang w:eastAsia="ko-KR"/>
        </w:rPr>
        <w:t xml:space="preserve"> ‘</w:t>
      </w:r>
      <w:r>
        <w:rPr>
          <w:lang w:eastAsia="ko-KR"/>
        </w:rPr>
        <w:t>혼합환율</w:t>
      </w:r>
      <w:r>
        <w:rPr>
          <w:lang w:eastAsia="ko-KR"/>
        </w:rPr>
        <w:t>’</w:t>
      </w:r>
    </w:p>
    <w:p w14:paraId="415EF003" w14:textId="77777777" w:rsidR="00337BDA" w:rsidRDefault="008116C5">
      <w:pPr>
        <w:rPr>
          <w:lang w:eastAsia="ko-KR"/>
        </w:rPr>
      </w:pPr>
      <w:r>
        <w:rPr>
          <w:lang w:eastAsia="ko-KR"/>
        </w:rPr>
        <w:t>지급</w:t>
      </w:r>
      <w:r>
        <w:rPr>
          <w:lang w:eastAsia="ko-KR"/>
        </w:rPr>
        <w:t>/</w:t>
      </w:r>
      <w:r>
        <w:rPr>
          <w:lang w:eastAsia="ko-KR"/>
        </w:rPr>
        <w:t>수취</w:t>
      </w:r>
      <w:r>
        <w:rPr>
          <w:lang w:eastAsia="ko-KR"/>
        </w:rPr>
        <w:t xml:space="preserve"> </w:t>
      </w:r>
      <w:r>
        <w:rPr>
          <w:lang w:eastAsia="ko-KR"/>
        </w:rPr>
        <w:t>현금흐름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X_k</w:t>
      </w:r>
      <w:proofErr w:type="spellEnd"/>
      <w:r>
        <w:rPr>
          <w:lang w:eastAsia="ko-KR"/>
        </w:rPr>
        <w:t>(</w:t>
      </w:r>
      <w:proofErr w:type="spellStart"/>
      <w:proofErr w:type="gramStart"/>
      <w:r>
        <w:rPr>
          <w:lang w:eastAsia="ko-KR"/>
        </w:rPr>
        <w:t>t,T</w:t>
      </w:r>
      <w:proofErr w:type="spellEnd"/>
      <w:proofErr w:type="gramEnd"/>
      <w:r>
        <w:rPr>
          <w:lang w:eastAsia="ko-KR"/>
        </w:rPr>
        <w:t>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, </w:t>
      </w:r>
      <w:r>
        <w:rPr>
          <w:lang w:eastAsia="ko-KR"/>
        </w:rPr>
        <w:t>헤지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h(t)</w:t>
      </w:r>
      <w:r>
        <w:rPr>
          <w:lang w:eastAsia="ko-KR"/>
        </w:rPr>
        <w:t>만큼은</w:t>
      </w:r>
      <w:r>
        <w:rPr>
          <w:lang w:eastAsia="ko-KR"/>
        </w:rPr>
        <w:t xml:space="preserve"> </w:t>
      </w:r>
      <w:r>
        <w:rPr>
          <w:lang w:eastAsia="ko-KR"/>
        </w:rPr>
        <w:t>선도환으로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현물에</w:t>
      </w:r>
      <w:r>
        <w:rPr>
          <w:lang w:eastAsia="ko-KR"/>
        </w:rPr>
        <w:t xml:space="preserve"> </w:t>
      </w:r>
      <w:r>
        <w:rPr>
          <w:lang w:eastAsia="ko-KR"/>
        </w:rPr>
        <w:t>노출시키면</w:t>
      </w:r>
      <w:r>
        <w:rPr>
          <w:lang w:eastAsia="ko-KR"/>
        </w:rPr>
        <w:t>:</w:t>
      </w:r>
      <w:r>
        <w:rPr>
          <w:lang w:eastAsia="ko-KR"/>
        </w:rPr>
        <w:br/>
      </w:r>
      <w:proofErr w:type="spellStart"/>
      <w:r>
        <w:rPr>
          <w:lang w:eastAsia="ko-KR"/>
        </w:rPr>
        <w:t>EffectiveRate</w:t>
      </w:r>
      <w:proofErr w:type="spellEnd"/>
      <w:r>
        <w:rPr>
          <w:lang w:eastAsia="ko-KR"/>
        </w:rPr>
        <w:t>(</w:t>
      </w:r>
      <w:proofErr w:type="spellStart"/>
      <w:proofErr w:type="gramStart"/>
      <w:r>
        <w:rPr>
          <w:lang w:eastAsia="ko-KR"/>
        </w:rPr>
        <w:t>t,T</w:t>
      </w:r>
      <w:proofErr w:type="spellEnd"/>
      <w:proofErr w:type="gramEnd"/>
      <w:r>
        <w:rPr>
          <w:lang w:eastAsia="ko-KR"/>
        </w:rPr>
        <w:t>) = h(t)·F_{</w:t>
      </w:r>
      <w:proofErr w:type="spellStart"/>
      <w:r>
        <w:rPr>
          <w:lang w:eastAsia="ko-KR"/>
        </w:rPr>
        <w:t>k→B</w:t>
      </w:r>
      <w:proofErr w:type="spellEnd"/>
      <w:r>
        <w:rPr>
          <w:lang w:eastAsia="ko-KR"/>
        </w:rPr>
        <w:t>}(</w:t>
      </w:r>
      <w:proofErr w:type="spellStart"/>
      <w:proofErr w:type="gramStart"/>
      <w:r>
        <w:rPr>
          <w:lang w:eastAsia="ko-KR"/>
        </w:rPr>
        <w:t>t,T</w:t>
      </w:r>
      <w:proofErr w:type="spellEnd"/>
      <w:proofErr w:type="gramEnd"/>
      <w:r>
        <w:rPr>
          <w:lang w:eastAsia="ko-KR"/>
        </w:rPr>
        <w:t>) + (1−h(t))·S_{</w:t>
      </w:r>
      <w:proofErr w:type="spellStart"/>
      <w:r>
        <w:rPr>
          <w:lang w:eastAsia="ko-KR"/>
        </w:rPr>
        <w:t>k→B</w:t>
      </w:r>
      <w:proofErr w:type="spellEnd"/>
      <w:r>
        <w:rPr>
          <w:lang w:eastAsia="ko-KR"/>
        </w:rPr>
        <w:t>}(T)</w:t>
      </w:r>
      <w:r>
        <w:rPr>
          <w:lang w:eastAsia="ko-KR"/>
        </w:rPr>
        <w:br/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(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장비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22A7D00" w14:textId="77777777" w:rsidR="00337BDA" w:rsidRDefault="008116C5">
      <w:pPr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헤지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>(</w:t>
      </w:r>
      <w:r>
        <w:rPr>
          <w:lang w:eastAsia="ko-KR"/>
        </w:rPr>
        <w:t>스프레드</w:t>
      </w:r>
      <w:r>
        <w:rPr>
          <w:lang w:eastAsia="ko-KR"/>
        </w:rPr>
        <w:t>/</w:t>
      </w:r>
      <w:r>
        <w:rPr>
          <w:lang w:eastAsia="ko-KR"/>
        </w:rPr>
        <w:t>증거금</w:t>
      </w:r>
      <w:r>
        <w:rPr>
          <w:lang w:eastAsia="ko-KR"/>
        </w:rPr>
        <w:t>/</w:t>
      </w:r>
      <w:r>
        <w:rPr>
          <w:lang w:eastAsia="ko-KR"/>
        </w:rPr>
        <w:t>프리미엄</w:t>
      </w:r>
      <w:r>
        <w:rPr>
          <w:lang w:eastAsia="ko-KR"/>
        </w:rPr>
        <w:t xml:space="preserve">) </w:t>
      </w:r>
      <w:r>
        <w:rPr>
          <w:lang w:eastAsia="ko-KR"/>
        </w:rPr>
        <w:t>포함</w:t>
      </w:r>
    </w:p>
    <w:p w14:paraId="630A6800" w14:textId="77777777" w:rsidR="00337BDA" w:rsidRDefault="008116C5">
      <w:r>
        <w:rPr>
          <w:lang w:eastAsia="ko-KR"/>
        </w:rPr>
        <w:t>실무에서는</w:t>
      </w:r>
      <w:r>
        <w:rPr>
          <w:lang w:eastAsia="ko-KR"/>
        </w:rPr>
        <w:t xml:space="preserve"> </w:t>
      </w:r>
      <w:r>
        <w:rPr>
          <w:lang w:eastAsia="ko-KR"/>
        </w:rPr>
        <w:t>스프레드</w:t>
      </w:r>
      <w:r>
        <w:rPr>
          <w:lang w:eastAsia="ko-KR"/>
        </w:rPr>
        <w:t xml:space="preserve">, </w:t>
      </w:r>
      <w:r>
        <w:rPr>
          <w:lang w:eastAsia="ko-KR"/>
        </w:rPr>
        <w:t>유동성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신용한도</w:t>
      </w:r>
      <w:r>
        <w:rPr>
          <w:lang w:eastAsia="ko-KR"/>
        </w:rPr>
        <w:t>/</w:t>
      </w:r>
      <w:r>
        <w:rPr>
          <w:lang w:eastAsia="ko-KR"/>
        </w:rPr>
        <w:t>증거금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단순화해</w:t>
      </w:r>
      <w:r>
        <w:rPr>
          <w:lang w:eastAsia="ko-KR"/>
        </w:rPr>
        <w:t xml:space="preserve"> </w:t>
      </w:r>
      <w:r>
        <w:rPr>
          <w:lang w:eastAsia="ko-KR"/>
        </w:rPr>
        <w:t>헤지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함수로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t>Cost_hedge</w:t>
      </w:r>
      <w:proofErr w:type="spellEnd"/>
      <w:r>
        <w:t xml:space="preserve"> = φ · |h(t)| · Notional</w:t>
      </w:r>
    </w:p>
    <w:p w14:paraId="2144C3B5" w14:textId="77777777" w:rsidR="00337BDA" w:rsidRDefault="008116C5">
      <w:pPr>
        <w:pStyle w:val="21"/>
      </w:pPr>
      <w:r>
        <w:t xml:space="preserve">7. </w:t>
      </w:r>
      <w:r>
        <w:t>세금</w:t>
      </w:r>
      <w:r>
        <w:t xml:space="preserve"> </w:t>
      </w:r>
      <w:r>
        <w:t>효과</w:t>
      </w:r>
      <w:r>
        <w:t xml:space="preserve">(Tax Effects) </w:t>
      </w:r>
      <w:r>
        <w:t>및</w:t>
      </w:r>
      <w:r>
        <w:t xml:space="preserve"> After-Tax Profit</w:t>
      </w:r>
    </w:p>
    <w:p w14:paraId="6614CC52" w14:textId="77777777" w:rsidR="00337BDA" w:rsidRDefault="008116C5">
      <w:r>
        <w:t>의사결정은</w:t>
      </w:r>
      <w:r>
        <w:t xml:space="preserve"> </w:t>
      </w:r>
      <w:r>
        <w:t>종종</w:t>
      </w:r>
      <w:r>
        <w:t xml:space="preserve"> </w:t>
      </w:r>
      <w:r>
        <w:t>세후</w:t>
      </w:r>
      <w:r>
        <w:t xml:space="preserve">(After-tax) </w:t>
      </w:r>
      <w:r>
        <w:t>기준으로</w:t>
      </w:r>
      <w:r>
        <w:t xml:space="preserve"> </w:t>
      </w:r>
      <w:r>
        <w:t>이루어집니다</w:t>
      </w:r>
      <w:r>
        <w:t xml:space="preserve">. </w:t>
      </w:r>
      <w:r>
        <w:t>또한</w:t>
      </w:r>
      <w:r>
        <w:t xml:space="preserve"> </w:t>
      </w:r>
      <w:r>
        <w:t>국가별</w:t>
      </w:r>
      <w:r>
        <w:t xml:space="preserve"> </w:t>
      </w:r>
      <w:r>
        <w:t>법인세율</w:t>
      </w:r>
      <w:r>
        <w:t xml:space="preserve">, </w:t>
      </w:r>
      <w:r>
        <w:t>원천세</w:t>
      </w:r>
      <w:r>
        <w:t xml:space="preserve">(withholding tax), </w:t>
      </w:r>
      <w:r>
        <w:t>관세</w:t>
      </w:r>
      <w:r>
        <w:t>/</w:t>
      </w:r>
      <w:r>
        <w:t>부가세</w:t>
      </w:r>
      <w:r>
        <w:t xml:space="preserve">(VAT), </w:t>
      </w:r>
      <w:r>
        <w:t>감가상각</w:t>
      </w:r>
      <w:r>
        <w:t xml:space="preserve">(Depreciation) </w:t>
      </w:r>
      <w:r>
        <w:t>규칙이</w:t>
      </w:r>
      <w:r>
        <w:t xml:space="preserve"> </w:t>
      </w:r>
      <w:r>
        <w:t>실제</w:t>
      </w:r>
      <w:r>
        <w:t xml:space="preserve"> </w:t>
      </w:r>
      <w:r>
        <w:t>현금흐름과</w:t>
      </w:r>
      <w:r>
        <w:t xml:space="preserve"> BEP</w:t>
      </w:r>
      <w:r>
        <w:t>에</w:t>
      </w:r>
      <w:r>
        <w:t xml:space="preserve"> </w:t>
      </w:r>
      <w:r>
        <w:t>영향을</w:t>
      </w:r>
      <w:r>
        <w:t xml:space="preserve"> </w:t>
      </w:r>
      <w:r>
        <w:t>줍니다</w:t>
      </w:r>
      <w:r>
        <w:t>.</w:t>
      </w:r>
    </w:p>
    <w:p w14:paraId="46EF5043" w14:textId="77777777" w:rsidR="00337BDA" w:rsidRDefault="008116C5">
      <w:pPr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세후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</w:p>
    <w:p w14:paraId="65E6F873" w14:textId="77777777" w:rsidR="00337BDA" w:rsidRDefault="008116C5">
      <w:pPr>
        <w:rPr>
          <w:lang w:eastAsia="ko-KR"/>
        </w:rPr>
      </w:pPr>
      <w:proofErr w:type="spellStart"/>
      <w:r>
        <w:rPr>
          <w:lang w:eastAsia="ko-KR"/>
        </w:rPr>
        <w:lastRenderedPageBreak/>
        <w:t>AfterTaxProfit_B</w:t>
      </w:r>
      <w:proofErr w:type="spellEnd"/>
      <w:r>
        <w:rPr>
          <w:lang w:eastAsia="ko-KR"/>
        </w:rPr>
        <w:t xml:space="preserve">(t) = </w:t>
      </w:r>
      <w:proofErr w:type="spellStart"/>
      <w:r>
        <w:rPr>
          <w:lang w:eastAsia="ko-KR"/>
        </w:rPr>
        <w:t>Profit_B</w:t>
      </w:r>
      <w:proofErr w:type="spellEnd"/>
      <w:r>
        <w:rPr>
          <w:lang w:eastAsia="ko-KR"/>
        </w:rPr>
        <w:t xml:space="preserve">(t) · (1 − </w:t>
      </w:r>
      <w:r>
        <w:t>τ</w:t>
      </w:r>
      <w:proofErr w:type="gramStart"/>
      <w:r>
        <w:rPr>
          <w:lang w:eastAsia="ko-KR"/>
        </w:rPr>
        <w:t>)  (</w:t>
      </w:r>
      <w:proofErr w:type="gramEnd"/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t>τ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유효세율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정교하게는</w:t>
      </w:r>
      <w:r>
        <w:rPr>
          <w:lang w:eastAsia="ko-KR"/>
        </w:rPr>
        <w:t xml:space="preserve"> </w:t>
      </w:r>
      <w:r>
        <w:rPr>
          <w:lang w:eastAsia="ko-KR"/>
        </w:rPr>
        <w:t>국가별</w:t>
      </w:r>
      <w:r>
        <w:rPr>
          <w:lang w:eastAsia="ko-KR"/>
        </w:rPr>
        <w:t xml:space="preserve"> </w:t>
      </w:r>
      <w:proofErr w:type="spellStart"/>
      <w:r>
        <w:t>τ</w:t>
      </w:r>
      <w:r>
        <w:rPr>
          <w:lang w:eastAsia="ko-KR"/>
        </w:rPr>
        <w:t>_k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과세베이스</w:t>
      </w:r>
      <w:r>
        <w:rPr>
          <w:lang w:eastAsia="ko-KR"/>
        </w:rPr>
        <w:t>(</w:t>
      </w:r>
      <w:r>
        <w:rPr>
          <w:lang w:eastAsia="ko-KR"/>
        </w:rPr>
        <w:t>이익</w:t>
      </w:r>
      <w:r>
        <w:rPr>
          <w:lang w:eastAsia="ko-KR"/>
        </w:rPr>
        <w:t xml:space="preserve">) </w:t>
      </w:r>
      <w:r>
        <w:rPr>
          <w:lang w:eastAsia="ko-KR"/>
        </w:rPr>
        <w:t>정의를</w:t>
      </w:r>
      <w:r>
        <w:rPr>
          <w:lang w:eastAsia="ko-KR"/>
        </w:rPr>
        <w:t xml:space="preserve"> </w:t>
      </w:r>
      <w:r>
        <w:rPr>
          <w:lang w:eastAsia="ko-KR"/>
        </w:rPr>
        <w:t>분리할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8D63302" w14:textId="77777777" w:rsidR="00337BDA" w:rsidRDefault="008116C5">
      <w:pPr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감가상각</w:t>
      </w:r>
      <w:r>
        <w:rPr>
          <w:lang w:eastAsia="ko-KR"/>
        </w:rPr>
        <w:t>(Depreciation)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세금방패</w:t>
      </w:r>
      <w:r>
        <w:rPr>
          <w:lang w:eastAsia="ko-KR"/>
        </w:rPr>
        <w:t>(Tax Shield)</w:t>
      </w:r>
    </w:p>
    <w:p w14:paraId="7C6FCEC1" w14:textId="77777777" w:rsidR="00337BDA" w:rsidRDefault="008116C5">
      <w:r>
        <w:rPr>
          <w:lang w:eastAsia="ko-KR"/>
        </w:rPr>
        <w:t>CAPEX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자산으로</w:t>
      </w:r>
      <w:r>
        <w:rPr>
          <w:lang w:eastAsia="ko-KR"/>
        </w:rPr>
        <w:t xml:space="preserve"> </w:t>
      </w:r>
      <w:r>
        <w:rPr>
          <w:lang w:eastAsia="ko-KR"/>
        </w:rPr>
        <w:t>인식되며</w:t>
      </w:r>
      <w:r>
        <w:rPr>
          <w:lang w:eastAsia="ko-KR"/>
        </w:rPr>
        <w:t xml:space="preserve">, </w:t>
      </w:r>
      <w:r>
        <w:rPr>
          <w:lang w:eastAsia="ko-KR"/>
        </w:rPr>
        <w:t>감가상각을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과세소득을</w:t>
      </w:r>
      <w:r>
        <w:rPr>
          <w:lang w:eastAsia="ko-KR"/>
        </w:rPr>
        <w:t xml:space="preserve"> </w:t>
      </w:r>
      <w:r>
        <w:rPr>
          <w:lang w:eastAsia="ko-KR"/>
        </w:rPr>
        <w:t>줄이는</w:t>
      </w:r>
      <w:r>
        <w:rPr>
          <w:lang w:eastAsia="ko-KR"/>
        </w:rPr>
        <w:t xml:space="preserve"> </w:t>
      </w:r>
      <w:r>
        <w:rPr>
          <w:lang w:eastAsia="ko-KR"/>
        </w:rPr>
        <w:t>세금방패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proofErr w:type="spellStart"/>
      <w:r>
        <w:t>TaxShield</w:t>
      </w:r>
      <w:proofErr w:type="spellEnd"/>
      <w:r>
        <w:t>(t) = τ · Depreciation(t)</w:t>
      </w:r>
      <w:r>
        <w:br/>
        <w:t>FCF_B(t) = (Revenue_B(t) − OPEX_B(t) − Tax_B(t)) + TaxShield(t) − CAPEX_B(t)</w:t>
      </w:r>
    </w:p>
    <w:p w14:paraId="685BCC0E" w14:textId="77777777" w:rsidR="00337BDA" w:rsidRDefault="008116C5">
      <w:pPr>
        <w:rPr>
          <w:lang w:eastAsia="ko-KR"/>
        </w:rPr>
      </w:pPr>
      <w:r>
        <w:rPr>
          <w:lang w:eastAsia="ko-KR"/>
        </w:rPr>
        <w:t>7.3 VAT/</w:t>
      </w:r>
      <w:r>
        <w:rPr>
          <w:lang w:eastAsia="ko-KR"/>
        </w:rPr>
        <w:t>관세</w:t>
      </w:r>
      <w:r>
        <w:rPr>
          <w:lang w:eastAsia="ko-KR"/>
        </w:rPr>
        <w:t>/</w:t>
      </w:r>
      <w:r>
        <w:rPr>
          <w:lang w:eastAsia="ko-KR"/>
        </w:rPr>
        <w:t>원천세의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14:paraId="24B01E5D" w14:textId="77777777" w:rsidR="00337BDA" w:rsidRDefault="008116C5">
      <w:pPr>
        <w:rPr>
          <w:lang w:eastAsia="ko-KR"/>
        </w:rPr>
      </w:pPr>
      <w:r>
        <w:rPr>
          <w:lang w:eastAsia="ko-KR"/>
        </w:rPr>
        <w:t>VAT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종종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패스스루</w:t>
      </w:r>
      <w:proofErr w:type="spellEnd"/>
      <w:r>
        <w:rPr>
          <w:lang w:eastAsia="ko-KR"/>
        </w:rPr>
        <w:t>(</w:t>
      </w:r>
      <w:r>
        <w:rPr>
          <w:lang w:eastAsia="ko-KR"/>
        </w:rPr>
        <w:t>매입</w:t>
      </w:r>
      <w:r>
        <w:rPr>
          <w:lang w:eastAsia="ko-KR"/>
        </w:rPr>
        <w:t>/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상계</w:t>
      </w:r>
      <w:r>
        <w:rPr>
          <w:lang w:eastAsia="ko-KR"/>
        </w:rPr>
        <w:t>)</w:t>
      </w:r>
      <w:r>
        <w:rPr>
          <w:lang w:eastAsia="ko-KR"/>
        </w:rPr>
        <w:t>이나</w:t>
      </w:r>
      <w:r>
        <w:rPr>
          <w:lang w:eastAsia="ko-KR"/>
        </w:rPr>
        <w:t xml:space="preserve"> </w:t>
      </w:r>
      <w:r>
        <w:rPr>
          <w:lang w:eastAsia="ko-KR"/>
        </w:rPr>
        <w:t>현금흐름</w:t>
      </w:r>
      <w:r>
        <w:rPr>
          <w:lang w:eastAsia="ko-KR"/>
        </w:rPr>
        <w:t xml:space="preserve"> </w:t>
      </w:r>
      <w:r>
        <w:rPr>
          <w:lang w:eastAsia="ko-KR"/>
        </w:rPr>
        <w:t>타이밍에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관세는</w:t>
      </w:r>
      <w:r>
        <w:rPr>
          <w:lang w:eastAsia="ko-KR"/>
        </w:rPr>
        <w:t xml:space="preserve"> </w:t>
      </w:r>
      <w:r>
        <w:rPr>
          <w:lang w:eastAsia="ko-KR"/>
        </w:rPr>
        <w:t>수입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장비의</w:t>
      </w:r>
      <w:r>
        <w:rPr>
          <w:lang w:eastAsia="ko-KR"/>
        </w:rPr>
        <w:t xml:space="preserve"> </w:t>
      </w:r>
      <w:r>
        <w:rPr>
          <w:lang w:eastAsia="ko-KR"/>
        </w:rPr>
        <w:t>단가를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증가시켜</w:t>
      </w:r>
      <w:r>
        <w:rPr>
          <w:lang w:eastAsia="ko-KR"/>
        </w:rPr>
        <w:t xml:space="preserve"> Transaction exposure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증폭시킵니다</w:t>
      </w:r>
      <w:r>
        <w:rPr>
          <w:lang w:eastAsia="ko-KR"/>
        </w:rPr>
        <w:t xml:space="preserve">. </w:t>
      </w:r>
      <w:r>
        <w:rPr>
          <w:lang w:eastAsia="ko-KR"/>
        </w:rPr>
        <w:t>원천세는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대금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추가됩니다</w:t>
      </w:r>
      <w:r>
        <w:rPr>
          <w:lang w:eastAsia="ko-KR"/>
        </w:rPr>
        <w:t>.</w:t>
      </w:r>
    </w:p>
    <w:p w14:paraId="13899122" w14:textId="77777777" w:rsidR="00337BDA" w:rsidRDefault="008116C5">
      <w:pPr>
        <w:pStyle w:val="2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기대이익</w:t>
      </w:r>
      <w:r>
        <w:rPr>
          <w:lang w:eastAsia="ko-KR"/>
        </w:rPr>
        <w:t xml:space="preserve"> +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1F91736F" w14:textId="77777777" w:rsidR="00337BDA" w:rsidRDefault="008116C5">
      <w:pPr>
        <w:rPr>
          <w:lang w:eastAsia="ko-KR"/>
        </w:rPr>
      </w:pPr>
      <w:r>
        <w:rPr>
          <w:lang w:eastAsia="ko-KR"/>
        </w:rPr>
        <w:t xml:space="preserve">FX </w:t>
      </w:r>
      <w:r>
        <w:rPr>
          <w:lang w:eastAsia="ko-KR"/>
        </w:rPr>
        <w:t>변동성을</w:t>
      </w:r>
      <w:r>
        <w:rPr>
          <w:lang w:eastAsia="ko-KR"/>
        </w:rPr>
        <w:t xml:space="preserve"> ‘</w:t>
      </w:r>
      <w:r>
        <w:rPr>
          <w:lang w:eastAsia="ko-KR"/>
        </w:rPr>
        <w:t>진짜로</w:t>
      </w:r>
      <w:r>
        <w:rPr>
          <w:lang w:eastAsia="ko-KR"/>
        </w:rPr>
        <w:t xml:space="preserve">’ </w:t>
      </w:r>
      <w:r>
        <w:rPr>
          <w:lang w:eastAsia="ko-KR"/>
        </w:rPr>
        <w:t>다루려면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추정치가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지표가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CostNav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제공하도록</w:t>
      </w:r>
      <w:r>
        <w:rPr>
          <w:lang w:eastAsia="ko-KR"/>
        </w:rPr>
        <w:t xml:space="preserve"> </w:t>
      </w:r>
      <w:r>
        <w:rPr>
          <w:lang w:eastAsia="ko-KR"/>
        </w:rPr>
        <w:t>설계할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A063800" w14:textId="77777777" w:rsidR="00337BDA" w:rsidRDefault="008116C5">
      <w:r>
        <w:t>• E[</w:t>
      </w:r>
      <w:proofErr w:type="spellStart"/>
      <w:r>
        <w:t>Profit_B</w:t>
      </w:r>
      <w:proofErr w:type="spellEnd"/>
      <w:r>
        <w:t xml:space="preserve">]: </w:t>
      </w:r>
      <w:proofErr w:type="spellStart"/>
      <w:r>
        <w:t>기대이익</w:t>
      </w:r>
      <w:proofErr w:type="spellEnd"/>
      <w:r>
        <w:br/>
        <w:t xml:space="preserve">• </w:t>
      </w:r>
      <w:proofErr w:type="gramStart"/>
      <w:r>
        <w:t>P(</w:t>
      </w:r>
      <w:proofErr w:type="gramEnd"/>
      <w:r>
        <w:t xml:space="preserve">Profit_B &lt; 0): </w:t>
      </w:r>
      <w:r>
        <w:t>손실</w:t>
      </w:r>
      <w:r>
        <w:t xml:space="preserve"> </w:t>
      </w:r>
      <w:r>
        <w:t>확률</w:t>
      </w:r>
      <w:r>
        <w:br/>
        <w:t xml:space="preserve">• VaR / CVaR: </w:t>
      </w:r>
      <w:r>
        <w:t>꼬리</w:t>
      </w:r>
      <w:r>
        <w:t xml:space="preserve"> </w:t>
      </w:r>
      <w:proofErr w:type="gramStart"/>
      <w:r>
        <w:t>위험</w:t>
      </w:r>
      <w:r>
        <w:t>(</w:t>
      </w:r>
      <w:proofErr w:type="gramEnd"/>
      <w:r>
        <w:t>Extreme risk)</w:t>
      </w:r>
      <w:r>
        <w:br/>
        <w:t xml:space="preserve">• BEP </w:t>
      </w:r>
      <w:r>
        <w:t>분포</w:t>
      </w:r>
      <w:r>
        <w:t xml:space="preserve">: </w:t>
      </w:r>
      <w:r>
        <w:t>손익분기점의</w:t>
      </w:r>
      <w:r>
        <w:t xml:space="preserve"> </w:t>
      </w:r>
      <w:proofErr w:type="gramStart"/>
      <w:r>
        <w:t>불확실성</w:t>
      </w:r>
      <w:r>
        <w:t>(</w:t>
      </w:r>
      <w:proofErr w:type="gramEnd"/>
      <w:r>
        <w:t>달성</w:t>
      </w:r>
      <w:r>
        <w:t xml:space="preserve"> </w:t>
      </w:r>
      <w:r>
        <w:t>가능성</w:t>
      </w:r>
      <w:r>
        <w:t>)</w:t>
      </w:r>
    </w:p>
    <w:p w14:paraId="4B9F2733" w14:textId="77777777" w:rsidR="00337BDA" w:rsidRDefault="008116C5">
      <w:pPr>
        <w:pStyle w:val="2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모듈형</w:t>
      </w:r>
      <w:r>
        <w:rPr>
          <w:lang w:eastAsia="ko-KR"/>
        </w:rPr>
        <w:t xml:space="preserve">(Enable/Disable) </w:t>
      </w:r>
      <w:r>
        <w:rPr>
          <w:lang w:eastAsia="ko-KR"/>
        </w:rPr>
        <w:t>모델</w:t>
      </w:r>
    </w:p>
    <w:p w14:paraId="33AFA925" w14:textId="77777777" w:rsidR="00337BDA" w:rsidRDefault="008116C5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회사가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보지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제안은</w:t>
      </w:r>
      <w:r>
        <w:rPr>
          <w:lang w:eastAsia="ko-KR"/>
        </w:rPr>
        <w:t xml:space="preserve"> ‘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요소만</w:t>
      </w:r>
      <w:r>
        <w:rPr>
          <w:lang w:eastAsia="ko-KR"/>
        </w:rPr>
        <w:t xml:space="preserve"> </w:t>
      </w:r>
      <w:r>
        <w:rPr>
          <w:lang w:eastAsia="ko-KR"/>
        </w:rPr>
        <w:t>선택적으로</w:t>
      </w:r>
      <w:r>
        <w:rPr>
          <w:lang w:eastAsia="ko-KR"/>
        </w:rPr>
        <w:t xml:space="preserve"> </w:t>
      </w:r>
      <w:r>
        <w:rPr>
          <w:lang w:eastAsia="ko-KR"/>
        </w:rPr>
        <w:t>켜는</w:t>
      </w:r>
      <w:r>
        <w:rPr>
          <w:lang w:eastAsia="ko-KR"/>
        </w:rPr>
        <w:t xml:space="preserve">’ </w:t>
      </w:r>
      <w:r>
        <w:rPr>
          <w:lang w:eastAsia="ko-KR"/>
        </w:rPr>
        <w:t>모듈형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권장합니다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예</w:t>
      </w:r>
      <w:r>
        <w:rPr>
          <w:lang w:eastAsia="ko-KR"/>
        </w:rPr>
        <w:t>: (</w:t>
      </w:r>
      <w:r>
        <w:rPr>
          <w:lang w:eastAsia="ko-KR"/>
        </w:rPr>
        <w:t>기본</w:t>
      </w:r>
      <w:r>
        <w:rPr>
          <w:lang w:eastAsia="ko-KR"/>
        </w:rPr>
        <w:t>) Profit/BEP + (</w:t>
      </w:r>
      <w:r>
        <w:rPr>
          <w:lang w:eastAsia="ko-KR"/>
        </w:rPr>
        <w:t>옵션</w:t>
      </w:r>
      <w:r>
        <w:rPr>
          <w:lang w:eastAsia="ko-KR"/>
        </w:rPr>
        <w:t xml:space="preserve">) </w:t>
      </w:r>
      <w:r>
        <w:rPr>
          <w:lang w:eastAsia="ko-KR"/>
        </w:rPr>
        <w:t>거래노출</w:t>
      </w:r>
      <w:r>
        <w:rPr>
          <w:lang w:eastAsia="ko-KR"/>
        </w:rPr>
        <w:t xml:space="preserve"> + (</w:t>
      </w:r>
      <w:r>
        <w:rPr>
          <w:lang w:eastAsia="ko-KR"/>
        </w:rPr>
        <w:t>옵션</w:t>
      </w:r>
      <w:r>
        <w:rPr>
          <w:lang w:eastAsia="ko-KR"/>
        </w:rPr>
        <w:t xml:space="preserve">) Forward </w:t>
      </w:r>
      <w:r>
        <w:rPr>
          <w:lang w:eastAsia="ko-KR"/>
        </w:rPr>
        <w:t>헤지</w:t>
      </w:r>
      <w:r>
        <w:rPr>
          <w:lang w:eastAsia="ko-KR"/>
        </w:rPr>
        <w:t xml:space="preserve"> + (</w:t>
      </w:r>
      <w:r>
        <w:rPr>
          <w:lang w:eastAsia="ko-KR"/>
        </w:rPr>
        <w:t>옵션</w:t>
      </w:r>
      <w:r>
        <w:rPr>
          <w:lang w:eastAsia="ko-KR"/>
        </w:rPr>
        <w:t xml:space="preserve">) </w:t>
      </w:r>
      <w:r>
        <w:rPr>
          <w:lang w:eastAsia="ko-KR"/>
        </w:rPr>
        <w:t>세후</w:t>
      </w:r>
      <w:r>
        <w:rPr>
          <w:lang w:eastAsia="ko-KR"/>
        </w:rPr>
        <w:t xml:space="preserve"> FCF + (</w:t>
      </w:r>
      <w:r>
        <w:rPr>
          <w:lang w:eastAsia="ko-KR"/>
        </w:rPr>
        <w:t>옵션</w:t>
      </w:r>
      <w:r>
        <w:rPr>
          <w:lang w:eastAsia="ko-KR"/>
        </w:rPr>
        <w:t xml:space="preserve">)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74F8AD35" w14:textId="77777777" w:rsidR="00337BDA" w:rsidRDefault="008116C5">
      <w:pPr>
        <w:pStyle w:val="2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: Data Center </w:t>
      </w:r>
      <w:r>
        <w:rPr>
          <w:lang w:eastAsia="ko-KR"/>
        </w:rPr>
        <w:t>운영</w:t>
      </w:r>
      <w:r>
        <w:rPr>
          <w:lang w:eastAsia="ko-KR"/>
        </w:rPr>
        <w:t xml:space="preserve"> + Procurement/Vendor Assessment</w:t>
      </w:r>
    </w:p>
    <w:p w14:paraId="0319B003" w14:textId="356800E3" w:rsidR="00337BDA" w:rsidRDefault="008116C5">
      <w:pPr>
        <w:rPr>
          <w:rFonts w:eastAsia="맑은 고딕"/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솔루션이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가지입니다</w:t>
      </w:r>
      <w:r>
        <w:rPr>
          <w:lang w:eastAsia="ko-KR"/>
        </w:rPr>
        <w:t>.</w:t>
      </w:r>
      <w:r>
        <w:rPr>
          <w:lang w:eastAsia="ko-KR"/>
        </w:rPr>
        <w:br/>
        <w:t xml:space="preserve">1) </w:t>
      </w:r>
      <w:r>
        <w:rPr>
          <w:lang w:eastAsia="ko-KR"/>
        </w:rPr>
        <w:t>데이터센터</w:t>
      </w:r>
      <w:r>
        <w:rPr>
          <w:lang w:eastAsia="ko-KR"/>
        </w:rPr>
        <w:t xml:space="preserve"> </w:t>
      </w:r>
      <w:r>
        <w:rPr>
          <w:lang w:eastAsia="ko-KR"/>
        </w:rPr>
        <w:t>건설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: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>/</w:t>
      </w:r>
      <w:r>
        <w:rPr>
          <w:lang w:eastAsia="ko-KR"/>
        </w:rPr>
        <w:t>스페어</w:t>
      </w:r>
      <w:r>
        <w:rPr>
          <w:lang w:eastAsia="ko-KR"/>
        </w:rPr>
        <w:t xml:space="preserve"> </w:t>
      </w:r>
      <w:r>
        <w:rPr>
          <w:lang w:eastAsia="ko-KR"/>
        </w:rPr>
        <w:t>구매</w:t>
      </w:r>
      <w:r>
        <w:rPr>
          <w:lang w:eastAsia="ko-KR"/>
        </w:rPr>
        <w:t xml:space="preserve">, </w:t>
      </w:r>
      <w:r>
        <w:rPr>
          <w:lang w:eastAsia="ko-KR"/>
        </w:rPr>
        <w:t>인건비</w:t>
      </w:r>
      <w:r>
        <w:rPr>
          <w:lang w:eastAsia="ko-KR"/>
        </w:rPr>
        <w:t xml:space="preserve">, </w:t>
      </w:r>
      <w:r>
        <w:rPr>
          <w:lang w:eastAsia="ko-KR"/>
        </w:rPr>
        <w:t>에너지</w:t>
      </w:r>
      <w:r>
        <w:rPr>
          <w:lang w:eastAsia="ko-KR"/>
        </w:rPr>
        <w:t xml:space="preserve">, SLA </w:t>
      </w:r>
      <w:r>
        <w:rPr>
          <w:lang w:eastAsia="ko-KR"/>
        </w:rPr>
        <w:t>페널티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 xml:space="preserve">FX </w:t>
      </w:r>
      <w:r>
        <w:rPr>
          <w:lang w:eastAsia="ko-KR"/>
        </w:rPr>
        <w:t>노출</w:t>
      </w:r>
      <w:r>
        <w:rPr>
          <w:lang w:eastAsia="ko-KR"/>
        </w:rPr>
        <w:br/>
        <w:t xml:space="preserve">2) </w:t>
      </w:r>
      <w:r>
        <w:rPr>
          <w:lang w:eastAsia="ko-KR"/>
        </w:rPr>
        <w:t>내부</w:t>
      </w:r>
      <w:r>
        <w:rPr>
          <w:lang w:eastAsia="ko-KR"/>
        </w:rPr>
        <w:t xml:space="preserve"> Procurement/Vendor Assessment: </w:t>
      </w:r>
      <w:r>
        <w:rPr>
          <w:lang w:eastAsia="ko-KR"/>
        </w:rPr>
        <w:t>벤더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수명주기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장기</w:t>
      </w:r>
      <w:r>
        <w:rPr>
          <w:lang w:eastAsia="ko-KR"/>
        </w:rPr>
        <w:t xml:space="preserve"> TCO/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br/>
        <w:t>2)</w:t>
      </w:r>
      <w:r>
        <w:rPr>
          <w:lang w:eastAsia="ko-KR"/>
        </w:rPr>
        <w:t>는</w:t>
      </w:r>
      <w:r>
        <w:rPr>
          <w:lang w:eastAsia="ko-KR"/>
        </w:rPr>
        <w:t xml:space="preserve"> 1)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집합으로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포함됩니다</w:t>
      </w:r>
      <w:r>
        <w:rPr>
          <w:lang w:eastAsia="ko-KR"/>
        </w:rPr>
        <w:t>.</w:t>
      </w:r>
    </w:p>
    <w:p w14:paraId="257656A0" w14:textId="77777777" w:rsidR="002D7729" w:rsidRDefault="002D7729">
      <w:pPr>
        <w:rPr>
          <w:rFonts w:eastAsia="맑은 고딕"/>
          <w:lang w:eastAsia="ko-KR"/>
        </w:rPr>
      </w:pPr>
    </w:p>
    <w:p w14:paraId="3DED73E1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12. </w:t>
      </w:r>
      <w:r w:rsidRPr="00B54F26">
        <w:rPr>
          <w:rFonts w:eastAsia="맑은 고딕"/>
          <w:b/>
          <w:bCs/>
          <w:lang w:eastAsia="ko-KR"/>
        </w:rPr>
        <w:t>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수학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모델은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누구나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만들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있는가</w:t>
      </w:r>
      <w:r w:rsidRPr="00B54F26">
        <w:rPr>
          <w:rFonts w:eastAsia="맑은 고딕"/>
          <w:b/>
          <w:bCs/>
          <w:lang w:eastAsia="ko-KR"/>
        </w:rPr>
        <w:t>?</w:t>
      </w:r>
    </w:p>
    <w:p w14:paraId="59834CE3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>결론부터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말하면</w:t>
      </w:r>
    </w:p>
    <w:p w14:paraId="1D298B9D" w14:textId="77777777" w:rsidR="00B54F26" w:rsidRPr="00B54F26" w:rsidRDefault="00B54F26" w:rsidP="00B54F26">
      <w:pPr>
        <w:numPr>
          <w:ilvl w:val="0"/>
          <w:numId w:val="10"/>
        </w:numPr>
        <w:rPr>
          <w:rFonts w:eastAsia="맑은 고딕"/>
          <w:lang w:eastAsia="ko-KR"/>
        </w:rPr>
      </w:pPr>
      <w:r w:rsidRPr="00B54F26">
        <w:rPr>
          <w:rFonts w:eastAsia="맑은 고딕"/>
          <w:b/>
          <w:bCs/>
          <w:lang w:eastAsia="ko-KR"/>
        </w:rPr>
        <w:t>이론적으로는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가능</w:t>
      </w:r>
    </w:p>
    <w:p w14:paraId="5DDDD622" w14:textId="77777777" w:rsidR="00B54F26" w:rsidRPr="00B54F26" w:rsidRDefault="00B54F26" w:rsidP="00B54F26">
      <w:pPr>
        <w:numPr>
          <w:ilvl w:val="0"/>
          <w:numId w:val="10"/>
        </w:numPr>
        <w:rPr>
          <w:rFonts w:eastAsia="맑은 고딕"/>
          <w:lang w:eastAsia="ko-KR"/>
        </w:rPr>
      </w:pPr>
      <w:r w:rsidRPr="00B54F26">
        <w:rPr>
          <w:rFonts w:eastAsia="맑은 고딕"/>
          <w:b/>
          <w:bCs/>
          <w:lang w:eastAsia="ko-KR"/>
        </w:rPr>
        <w:t>실무적으로는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거의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불가능</w:t>
      </w:r>
    </w:p>
    <w:p w14:paraId="226CB6DD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DCF, FX Exposure, Forward Pricing, CVaR, Depreciation </w:t>
      </w:r>
      <w:r w:rsidRPr="00B54F26">
        <w:rPr>
          <w:rFonts w:eastAsia="맑은 고딕"/>
          <w:lang w:eastAsia="ko-KR"/>
        </w:rPr>
        <w:t>모델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자체는</w:t>
      </w:r>
      <w:r w:rsidRPr="00B54F26">
        <w:rPr>
          <w:rFonts w:eastAsia="맑은 고딕"/>
          <w:lang w:eastAsia="ko-KR"/>
        </w:rPr>
        <w:br/>
      </w:r>
      <w:r w:rsidRPr="00B54F26">
        <w:rPr>
          <w:rFonts w:eastAsia="맑은 고딕"/>
          <w:lang w:eastAsia="ko-KR"/>
        </w:rPr>
        <w:t>교과서</w:t>
      </w:r>
      <w:r w:rsidRPr="00B54F26">
        <w:rPr>
          <w:rFonts w:eastAsia="맑은 고딕"/>
          <w:lang w:eastAsia="ko-KR"/>
        </w:rPr>
        <w:t xml:space="preserve">·MBA·CFA·FRM </w:t>
      </w:r>
      <w:r w:rsidRPr="00B54F26">
        <w:rPr>
          <w:rFonts w:eastAsia="맑은 고딕"/>
          <w:lang w:eastAsia="ko-KR"/>
        </w:rPr>
        <w:t>레벨의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표준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수학이다</w:t>
      </w:r>
      <w:r w:rsidRPr="00B54F26">
        <w:rPr>
          <w:rFonts w:eastAsia="맑은 고딕"/>
          <w:lang w:eastAsia="ko-KR"/>
        </w:rPr>
        <w:t>.</w:t>
      </w:r>
    </w:p>
    <w:p w14:paraId="3FAFEDF7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즉</w:t>
      </w:r>
      <w:r w:rsidRPr="00B54F26">
        <w:rPr>
          <w:rFonts w:eastAsia="맑은 고딕"/>
          <w:lang w:eastAsia="ko-KR"/>
        </w:rPr>
        <w:t>,</w:t>
      </w:r>
    </w:p>
    <w:p w14:paraId="5B48E09D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“</w:t>
      </w:r>
      <w:r w:rsidRPr="00B54F26">
        <w:rPr>
          <w:rFonts w:eastAsia="맑은 고딕"/>
          <w:lang w:eastAsia="ko-KR"/>
        </w:rPr>
        <w:t>수학적으로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어려워서</w:t>
      </w:r>
      <w:r w:rsidRPr="00B54F26">
        <w:rPr>
          <w:rFonts w:eastAsia="맑은 고딕"/>
          <w:lang w:eastAsia="ko-KR"/>
        </w:rPr>
        <w:t xml:space="preserve"> AI</w:t>
      </w:r>
      <w:r w:rsidRPr="00B54F26">
        <w:rPr>
          <w:rFonts w:eastAsia="맑은 고딕"/>
          <w:lang w:eastAsia="ko-KR"/>
        </w:rPr>
        <w:t>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필요한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것</w:t>
      </w:r>
      <w:r w:rsidRPr="00B54F26">
        <w:rPr>
          <w:rFonts w:eastAsia="맑은 고딕"/>
          <w:lang w:eastAsia="ko-KR"/>
        </w:rPr>
        <w:t>”</w:t>
      </w:r>
      <w:r w:rsidRPr="00B54F26">
        <w:rPr>
          <w:rFonts w:eastAsia="맑은 고딕"/>
          <w:lang w:eastAsia="ko-KR"/>
        </w:rPr>
        <w:t>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아니다</w:t>
      </w:r>
      <w:r w:rsidRPr="00B54F26">
        <w:rPr>
          <w:rFonts w:eastAsia="맑은 고딕"/>
          <w:lang w:eastAsia="ko-KR"/>
        </w:rPr>
        <w:t>.</w:t>
      </w:r>
    </w:p>
    <w:p w14:paraId="15DDD69B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문제는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모델의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난이도</w:t>
      </w:r>
      <w:r w:rsidRPr="00B54F26">
        <w:rPr>
          <w:rFonts w:eastAsia="맑은 고딕"/>
          <w:lang w:eastAsia="ko-KR"/>
        </w:rPr>
        <w:t>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아니라</w:t>
      </w:r>
      <w:r w:rsidRPr="00B54F26">
        <w:rPr>
          <w:rFonts w:eastAsia="맑은 고딕"/>
          <w:lang w:eastAsia="ko-KR"/>
        </w:rPr>
        <w:br/>
      </w:r>
      <w:r w:rsidRPr="00B54F26">
        <w:rPr>
          <w:rFonts w:eastAsia="맑은 고딕"/>
          <w:b/>
          <w:bCs/>
          <w:lang w:eastAsia="ko-KR"/>
        </w:rPr>
        <w:t>모델을</w:t>
      </w:r>
      <w:r w:rsidRPr="00B54F26">
        <w:rPr>
          <w:rFonts w:eastAsia="맑은 고딕"/>
          <w:b/>
          <w:bCs/>
          <w:lang w:eastAsia="ko-KR"/>
        </w:rPr>
        <w:t xml:space="preserve"> ‘</w:t>
      </w:r>
      <w:r w:rsidRPr="00B54F26">
        <w:rPr>
          <w:rFonts w:eastAsia="맑은 고딕"/>
          <w:b/>
          <w:bCs/>
          <w:lang w:eastAsia="ko-KR"/>
        </w:rPr>
        <w:t>의사결정으로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유지</w:t>
      </w:r>
      <w:r w:rsidRPr="00B54F26">
        <w:rPr>
          <w:rFonts w:eastAsia="맑은 고딕"/>
          <w:b/>
          <w:bCs/>
          <w:lang w:eastAsia="ko-KR"/>
        </w:rPr>
        <w:t>’</w:t>
      </w:r>
      <w:r w:rsidRPr="00B54F26">
        <w:rPr>
          <w:rFonts w:eastAsia="맑은 고딕"/>
          <w:b/>
          <w:bCs/>
          <w:lang w:eastAsia="ko-KR"/>
        </w:rPr>
        <w:t>하는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능력</w:t>
      </w:r>
      <w:r w:rsidRPr="00B54F26">
        <w:rPr>
          <w:rFonts w:eastAsia="맑은 고딕"/>
          <w:lang w:eastAsia="ko-KR"/>
        </w:rPr>
        <w:t>이다</w:t>
      </w:r>
      <w:r w:rsidRPr="00B54F26">
        <w:rPr>
          <w:rFonts w:eastAsia="맑은 고딕"/>
          <w:lang w:eastAsia="ko-KR"/>
        </w:rPr>
        <w:t>.</w:t>
      </w:r>
    </w:p>
    <w:p w14:paraId="7A7EBD8A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5C948750">
          <v:rect id="_x0000_i1277" style="width:0;height:1.5pt" o:hralign="center" o:hrstd="t" o:hr="t" fillcolor="#a0a0a0" stroked="f"/>
        </w:pict>
      </w:r>
    </w:p>
    <w:p w14:paraId="6B3A510A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13. </w:t>
      </w:r>
      <w:r w:rsidRPr="00B54F26">
        <w:rPr>
          <w:rFonts w:eastAsia="맑은 고딕"/>
          <w:b/>
          <w:bCs/>
          <w:lang w:eastAsia="ko-KR"/>
        </w:rPr>
        <w:t>인간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조직이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모델을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지속적으로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못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하는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이유</w:t>
      </w:r>
      <w:r w:rsidRPr="00B54F26">
        <w:rPr>
          <w:rFonts w:eastAsia="맑은 고딕"/>
          <w:b/>
          <w:bCs/>
          <w:lang w:eastAsia="ko-KR"/>
        </w:rPr>
        <w:t xml:space="preserve"> (</w:t>
      </w:r>
      <w:r w:rsidRPr="00B54F26">
        <w:rPr>
          <w:rFonts w:eastAsia="맑은 고딕"/>
          <w:b/>
          <w:bCs/>
          <w:lang w:eastAsia="ko-KR"/>
        </w:rPr>
        <w:t>현실</w:t>
      </w:r>
      <w:r w:rsidRPr="00B54F26">
        <w:rPr>
          <w:rFonts w:eastAsia="맑은 고딕"/>
          <w:b/>
          <w:bCs/>
          <w:lang w:eastAsia="ko-KR"/>
        </w:rPr>
        <w:t>)</w:t>
      </w:r>
    </w:p>
    <w:p w14:paraId="3743DADA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13.1 </w:t>
      </w:r>
      <w:r w:rsidRPr="00B54F26">
        <w:rPr>
          <w:rFonts w:eastAsia="맑은 고딕"/>
          <w:b/>
          <w:bCs/>
          <w:lang w:eastAsia="ko-KR"/>
        </w:rPr>
        <w:t>모델은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만들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있어도</w:t>
      </w:r>
      <w:r w:rsidRPr="00B54F26">
        <w:rPr>
          <w:rFonts w:eastAsia="맑은 고딕"/>
          <w:b/>
          <w:bCs/>
          <w:lang w:eastAsia="ko-KR"/>
        </w:rPr>
        <w:t xml:space="preserve">, </w:t>
      </w:r>
      <w:r w:rsidRPr="00B54F26">
        <w:rPr>
          <w:rFonts w:eastAsia="맑은 고딕"/>
          <w:b/>
          <w:bCs/>
          <w:lang w:eastAsia="ko-KR"/>
        </w:rPr>
        <w:t>유지가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안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된다</w:t>
      </w:r>
    </w:p>
    <w:p w14:paraId="412FBE87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모델은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고정된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엑셀이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아니다</w:t>
      </w:r>
      <w:r w:rsidRPr="00B54F26">
        <w:rPr>
          <w:rFonts w:eastAsia="맑은 고딕"/>
          <w:lang w:eastAsia="ko-KR"/>
        </w:rPr>
        <w:t>.</w:t>
      </w:r>
      <w:r w:rsidRPr="00B54F26">
        <w:rPr>
          <w:rFonts w:eastAsia="맑은 고딕"/>
          <w:lang w:eastAsia="ko-KR"/>
        </w:rPr>
        <w:br/>
      </w:r>
      <w:r w:rsidRPr="00B54F26">
        <w:rPr>
          <w:rFonts w:eastAsia="맑은 고딕"/>
          <w:lang w:eastAsia="ko-KR"/>
        </w:rPr>
        <w:t>다음이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계속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바뀐다</w:t>
      </w:r>
      <w:r w:rsidRPr="00B54F26">
        <w:rPr>
          <w:rFonts w:eastAsia="맑은 고딕"/>
          <w:lang w:eastAsia="ko-KR"/>
        </w:rPr>
        <w:t>.</w:t>
      </w:r>
    </w:p>
    <w:p w14:paraId="5FAD1902" w14:textId="77777777" w:rsidR="00B54F26" w:rsidRPr="00B54F26" w:rsidRDefault="00B54F26" w:rsidP="00B54F26">
      <w:pPr>
        <w:numPr>
          <w:ilvl w:val="0"/>
          <w:numId w:val="11"/>
        </w:numPr>
        <w:rPr>
          <w:rFonts w:eastAsia="맑은 고딕"/>
          <w:lang w:eastAsia="ko-KR"/>
        </w:rPr>
      </w:pPr>
      <w:proofErr w:type="gramStart"/>
      <w:r w:rsidRPr="00B54F26">
        <w:rPr>
          <w:rFonts w:eastAsia="맑은 고딕"/>
          <w:lang w:eastAsia="ko-KR"/>
        </w:rPr>
        <w:t>환율</w:t>
      </w:r>
      <w:r w:rsidRPr="00B54F26">
        <w:rPr>
          <w:rFonts w:eastAsia="맑은 고딕"/>
          <w:lang w:eastAsia="ko-KR"/>
        </w:rPr>
        <w:t xml:space="preserve"> /</w:t>
      </w:r>
      <w:proofErr w:type="gramEnd"/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금리</w:t>
      </w:r>
    </w:p>
    <w:p w14:paraId="0EA54503" w14:textId="77777777" w:rsidR="00B54F26" w:rsidRPr="00B54F26" w:rsidRDefault="00B54F26" w:rsidP="00B54F26">
      <w:pPr>
        <w:numPr>
          <w:ilvl w:val="0"/>
          <w:numId w:val="11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CAPEX </w:t>
      </w:r>
      <w:r w:rsidRPr="00B54F26">
        <w:rPr>
          <w:rFonts w:eastAsia="맑은 고딕"/>
          <w:lang w:eastAsia="ko-KR"/>
        </w:rPr>
        <w:t>지급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일정</w:t>
      </w:r>
    </w:p>
    <w:p w14:paraId="75552B0D" w14:textId="77777777" w:rsidR="00B54F26" w:rsidRPr="00B54F26" w:rsidRDefault="00B54F26" w:rsidP="00B54F26">
      <w:pPr>
        <w:numPr>
          <w:ilvl w:val="0"/>
          <w:numId w:val="11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계약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조건</w:t>
      </w:r>
      <w:r w:rsidRPr="00B54F26">
        <w:rPr>
          <w:rFonts w:eastAsia="맑은 고딕"/>
          <w:lang w:eastAsia="ko-KR"/>
        </w:rPr>
        <w:t xml:space="preserve"> (</w:t>
      </w:r>
      <w:r w:rsidRPr="00B54F26">
        <w:rPr>
          <w:rFonts w:eastAsia="맑은 고딕"/>
          <w:lang w:eastAsia="ko-KR"/>
        </w:rPr>
        <w:t>고정환율</w:t>
      </w:r>
      <w:r w:rsidRPr="00B54F26">
        <w:rPr>
          <w:rFonts w:eastAsia="맑은 고딕"/>
          <w:lang w:eastAsia="ko-KR"/>
        </w:rPr>
        <w:t xml:space="preserve">, </w:t>
      </w:r>
      <w:proofErr w:type="spellStart"/>
      <w:r w:rsidRPr="00B54F26">
        <w:rPr>
          <w:rFonts w:eastAsia="맑은 고딕"/>
          <w:lang w:eastAsia="ko-KR"/>
        </w:rPr>
        <w:t>패스스루</w:t>
      </w:r>
      <w:proofErr w:type="spellEnd"/>
      <w:r w:rsidRPr="00B54F26">
        <w:rPr>
          <w:rFonts w:eastAsia="맑은 고딕"/>
          <w:lang w:eastAsia="ko-KR"/>
        </w:rPr>
        <w:t>)</w:t>
      </w:r>
    </w:p>
    <w:p w14:paraId="5F617CF2" w14:textId="77777777" w:rsidR="00B54F26" w:rsidRPr="00B54F26" w:rsidRDefault="00B54F26" w:rsidP="00B54F26">
      <w:pPr>
        <w:numPr>
          <w:ilvl w:val="0"/>
          <w:numId w:val="11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lastRenderedPageBreak/>
        <w:t>장애</w:t>
      </w:r>
      <w:r w:rsidRPr="00B54F26">
        <w:rPr>
          <w:rFonts w:eastAsia="맑은 고딕"/>
          <w:lang w:eastAsia="ko-KR"/>
        </w:rPr>
        <w:t xml:space="preserve"> </w:t>
      </w:r>
      <w:proofErr w:type="gramStart"/>
      <w:r w:rsidRPr="00B54F26">
        <w:rPr>
          <w:rFonts w:eastAsia="맑은 고딕"/>
          <w:lang w:eastAsia="ko-KR"/>
        </w:rPr>
        <w:t>빈도</w:t>
      </w:r>
      <w:r w:rsidRPr="00B54F26">
        <w:rPr>
          <w:rFonts w:eastAsia="맑은 고딕"/>
          <w:lang w:eastAsia="ko-KR"/>
        </w:rPr>
        <w:t xml:space="preserve"> /</w:t>
      </w:r>
      <w:proofErr w:type="gramEnd"/>
      <w:r w:rsidRPr="00B54F26">
        <w:rPr>
          <w:rFonts w:eastAsia="맑은 고딕"/>
          <w:lang w:eastAsia="ko-KR"/>
        </w:rPr>
        <w:t xml:space="preserve"> MTTR</w:t>
      </w:r>
    </w:p>
    <w:p w14:paraId="3A03270E" w14:textId="77777777" w:rsidR="00B54F26" w:rsidRPr="00B54F26" w:rsidRDefault="00B54F26" w:rsidP="00B54F26">
      <w:pPr>
        <w:numPr>
          <w:ilvl w:val="0"/>
          <w:numId w:val="11"/>
        </w:numPr>
        <w:rPr>
          <w:rFonts w:eastAsia="맑은 고딕"/>
          <w:lang w:eastAsia="ko-KR"/>
        </w:rPr>
      </w:pPr>
      <w:proofErr w:type="gramStart"/>
      <w:r w:rsidRPr="00B54F26">
        <w:rPr>
          <w:rFonts w:eastAsia="맑은 고딕"/>
          <w:lang w:eastAsia="ko-KR"/>
        </w:rPr>
        <w:t>세법</w:t>
      </w:r>
      <w:r w:rsidRPr="00B54F26">
        <w:rPr>
          <w:rFonts w:eastAsia="맑은 고딕"/>
          <w:lang w:eastAsia="ko-KR"/>
        </w:rPr>
        <w:t xml:space="preserve"> /</w:t>
      </w:r>
      <w:proofErr w:type="gramEnd"/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세율</w:t>
      </w:r>
    </w:p>
    <w:p w14:paraId="25FE2771" w14:textId="77777777" w:rsidR="00B54F26" w:rsidRPr="00B54F26" w:rsidRDefault="00B54F26" w:rsidP="00B54F26">
      <w:pPr>
        <w:numPr>
          <w:ilvl w:val="0"/>
          <w:numId w:val="11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DR </w:t>
      </w:r>
      <w:r w:rsidRPr="00B54F26">
        <w:rPr>
          <w:rFonts w:eastAsia="맑은 고딕"/>
          <w:lang w:eastAsia="ko-KR"/>
        </w:rPr>
        <w:t>옵션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구성</w:t>
      </w:r>
    </w:p>
    <w:p w14:paraId="223BEE59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현실에서는</w:t>
      </w:r>
      <w:r w:rsidRPr="00B54F26">
        <w:rPr>
          <w:rFonts w:eastAsia="맑은 고딕"/>
          <w:lang w:eastAsia="ko-KR"/>
        </w:rPr>
        <w:t>:</w:t>
      </w:r>
    </w:p>
    <w:p w14:paraId="70338D11" w14:textId="77777777" w:rsidR="00B54F26" w:rsidRPr="00B54F26" w:rsidRDefault="00B54F26" w:rsidP="00B54F26">
      <w:pPr>
        <w:numPr>
          <w:ilvl w:val="0"/>
          <w:numId w:val="12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엑셀은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번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만들고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끝</w:t>
      </w:r>
    </w:p>
    <w:p w14:paraId="04B7C2FC" w14:textId="77777777" w:rsidR="00B54F26" w:rsidRPr="00B54F26" w:rsidRDefault="00B54F26" w:rsidP="00B54F26">
      <w:pPr>
        <w:numPr>
          <w:ilvl w:val="0"/>
          <w:numId w:val="12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담당자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변경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모델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망실</w:t>
      </w:r>
    </w:p>
    <w:p w14:paraId="18BFF020" w14:textId="77777777" w:rsidR="00B54F26" w:rsidRPr="00B54F26" w:rsidRDefault="00B54F26" w:rsidP="00B54F26">
      <w:pPr>
        <w:numPr>
          <w:ilvl w:val="0"/>
          <w:numId w:val="12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“</w:t>
      </w:r>
      <w:r w:rsidRPr="00B54F26">
        <w:rPr>
          <w:rFonts w:eastAsia="맑은 고딕"/>
          <w:lang w:eastAsia="ko-KR"/>
        </w:rPr>
        <w:t>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가정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아직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유효한가</w:t>
      </w:r>
      <w:r w:rsidRPr="00B54F26">
        <w:rPr>
          <w:rFonts w:eastAsia="맑은 고딕"/>
          <w:lang w:eastAsia="ko-KR"/>
        </w:rPr>
        <w:t>?”</w:t>
      </w:r>
      <w:r w:rsidRPr="00B54F26">
        <w:rPr>
          <w:rFonts w:eastAsia="맑은 고딕"/>
          <w:lang w:eastAsia="ko-KR"/>
        </w:rPr>
        <w:t>에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답하는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사람이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없음</w:t>
      </w:r>
    </w:p>
    <w:p w14:paraId="166BC668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정적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모델은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글로벌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실무에서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의미를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잃는다</w:t>
      </w:r>
      <w:r w:rsidRPr="00B54F26">
        <w:rPr>
          <w:rFonts w:eastAsia="맑은 고딕"/>
          <w:b/>
          <w:bCs/>
          <w:lang w:eastAsia="ko-KR"/>
        </w:rPr>
        <w:t>.</w:t>
      </w:r>
    </w:p>
    <w:p w14:paraId="3FA741E6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4917FBAD">
          <v:rect id="_x0000_i1278" style="width:0;height:1.5pt" o:hralign="center" o:hrstd="t" o:hr="t" fillcolor="#a0a0a0" stroked="f"/>
        </w:pict>
      </w:r>
    </w:p>
    <w:p w14:paraId="0E97DE4A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13.2 </w:t>
      </w:r>
      <w:r w:rsidRPr="00B54F26">
        <w:rPr>
          <w:rFonts w:eastAsia="맑은 고딕"/>
          <w:b/>
          <w:bCs/>
          <w:lang w:eastAsia="ko-KR"/>
        </w:rPr>
        <w:t>사람은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일관된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판단을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지속할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없다</w:t>
      </w:r>
    </w:p>
    <w:p w14:paraId="7337662A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같은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데이터라도</w:t>
      </w:r>
      <w:r w:rsidRPr="00B54F26">
        <w:rPr>
          <w:rFonts w:eastAsia="맑은 고딕"/>
          <w:lang w:eastAsia="ko-KR"/>
        </w:rPr>
        <w:t>:</w:t>
      </w:r>
    </w:p>
    <w:p w14:paraId="2F575CAF" w14:textId="77777777" w:rsidR="00B54F26" w:rsidRPr="00B54F26" w:rsidRDefault="00B54F26" w:rsidP="00B54F26">
      <w:pPr>
        <w:numPr>
          <w:ilvl w:val="0"/>
          <w:numId w:val="13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장애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직후</w:t>
      </w:r>
      <w:r w:rsidRPr="00B54F26">
        <w:rPr>
          <w:rFonts w:eastAsia="맑은 고딕"/>
          <w:lang w:eastAsia="ko-KR"/>
        </w:rPr>
        <w:t xml:space="preserve"> → </w:t>
      </w:r>
      <w:r w:rsidRPr="00B54F26">
        <w:rPr>
          <w:rFonts w:eastAsia="맑은 고딕"/>
          <w:lang w:eastAsia="ko-KR"/>
        </w:rPr>
        <w:t>과도한</w:t>
      </w:r>
      <w:r w:rsidRPr="00B54F26">
        <w:rPr>
          <w:rFonts w:eastAsia="맑은 고딕"/>
          <w:lang w:eastAsia="ko-KR"/>
        </w:rPr>
        <w:t xml:space="preserve"> DR </w:t>
      </w:r>
      <w:r w:rsidRPr="00B54F26">
        <w:rPr>
          <w:rFonts w:eastAsia="맑은 고딕"/>
          <w:lang w:eastAsia="ko-KR"/>
        </w:rPr>
        <w:t>투자</w:t>
      </w:r>
    </w:p>
    <w:p w14:paraId="458B7021" w14:textId="77777777" w:rsidR="00B54F26" w:rsidRPr="00B54F26" w:rsidRDefault="00B54F26" w:rsidP="00B54F26">
      <w:pPr>
        <w:numPr>
          <w:ilvl w:val="0"/>
          <w:numId w:val="13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평온한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시기</w:t>
      </w:r>
      <w:r w:rsidRPr="00B54F26">
        <w:rPr>
          <w:rFonts w:eastAsia="맑은 고딕"/>
          <w:lang w:eastAsia="ko-KR"/>
        </w:rPr>
        <w:t xml:space="preserve"> → </w:t>
      </w:r>
      <w:r w:rsidRPr="00B54F26">
        <w:rPr>
          <w:rFonts w:eastAsia="맑은 고딕"/>
          <w:lang w:eastAsia="ko-KR"/>
        </w:rPr>
        <w:t>비용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절감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압박</w:t>
      </w:r>
    </w:p>
    <w:p w14:paraId="11597191" w14:textId="77777777" w:rsidR="00B54F26" w:rsidRPr="00B54F26" w:rsidRDefault="00B54F26" w:rsidP="00B54F26">
      <w:pPr>
        <w:numPr>
          <w:ilvl w:val="0"/>
          <w:numId w:val="13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CFO </w:t>
      </w:r>
      <w:r w:rsidRPr="00B54F26">
        <w:rPr>
          <w:rFonts w:eastAsia="맑은 고딕"/>
          <w:lang w:eastAsia="ko-KR"/>
        </w:rPr>
        <w:t>교체</w:t>
      </w:r>
      <w:r w:rsidRPr="00B54F26">
        <w:rPr>
          <w:rFonts w:eastAsia="맑은 고딕"/>
          <w:lang w:eastAsia="ko-KR"/>
        </w:rPr>
        <w:t xml:space="preserve"> → </w:t>
      </w:r>
      <w:r w:rsidRPr="00B54F26">
        <w:rPr>
          <w:rFonts w:eastAsia="맑은 고딕"/>
          <w:lang w:eastAsia="ko-KR"/>
        </w:rPr>
        <w:t>가정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변경</w:t>
      </w:r>
    </w:p>
    <w:p w14:paraId="2F667768" w14:textId="77777777" w:rsidR="00B54F26" w:rsidRPr="00B54F26" w:rsidRDefault="00B54F26" w:rsidP="00B54F26">
      <w:pPr>
        <w:numPr>
          <w:ilvl w:val="0"/>
          <w:numId w:val="13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지역</w:t>
      </w:r>
      <w:r w:rsidRPr="00B54F26">
        <w:rPr>
          <w:rFonts w:eastAsia="맑은 고딕"/>
          <w:lang w:eastAsia="ko-KR"/>
        </w:rPr>
        <w:t>/</w:t>
      </w:r>
      <w:r w:rsidRPr="00B54F26">
        <w:rPr>
          <w:rFonts w:eastAsia="맑은 고딕"/>
          <w:lang w:eastAsia="ko-KR"/>
        </w:rPr>
        <w:t>조직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정치</w:t>
      </w:r>
      <w:r w:rsidRPr="00B54F26">
        <w:rPr>
          <w:rFonts w:eastAsia="맑은 고딕"/>
          <w:lang w:eastAsia="ko-KR"/>
        </w:rPr>
        <w:t xml:space="preserve"> → </w:t>
      </w:r>
      <w:r w:rsidRPr="00B54F26">
        <w:rPr>
          <w:rFonts w:eastAsia="맑은 고딕"/>
          <w:lang w:eastAsia="ko-KR"/>
        </w:rPr>
        <w:t>결론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왜곡</w:t>
      </w:r>
    </w:p>
    <w:p w14:paraId="08FF9F4F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즉</w:t>
      </w:r>
      <w:r w:rsidRPr="00B54F26">
        <w:rPr>
          <w:rFonts w:eastAsia="맑은 고딕"/>
          <w:lang w:eastAsia="ko-KR"/>
        </w:rPr>
        <w:t xml:space="preserve">, </w:t>
      </w:r>
      <w:r w:rsidRPr="00B54F26">
        <w:rPr>
          <w:rFonts w:eastAsia="맑은 고딕"/>
          <w:lang w:eastAsia="ko-KR"/>
        </w:rPr>
        <w:t>의사결정은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항상</w:t>
      </w:r>
      <w:r w:rsidRPr="00B54F26">
        <w:rPr>
          <w:rFonts w:eastAsia="맑은 고딕"/>
          <w:lang w:eastAsia="ko-KR"/>
        </w:rPr>
        <w:t>:</w:t>
      </w:r>
    </w:p>
    <w:p w14:paraId="518F5AF6" w14:textId="77777777" w:rsidR="00B54F26" w:rsidRPr="00B54F26" w:rsidRDefault="00B54F26" w:rsidP="00B54F26">
      <w:pPr>
        <w:numPr>
          <w:ilvl w:val="0"/>
          <w:numId w:val="14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감정</w:t>
      </w:r>
    </w:p>
    <w:p w14:paraId="03A1713A" w14:textId="77777777" w:rsidR="00B54F26" w:rsidRPr="00B54F26" w:rsidRDefault="00B54F26" w:rsidP="00B54F26">
      <w:pPr>
        <w:numPr>
          <w:ilvl w:val="0"/>
          <w:numId w:val="14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최근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사건</w:t>
      </w:r>
    </w:p>
    <w:p w14:paraId="63817A16" w14:textId="77777777" w:rsidR="00B54F26" w:rsidRPr="00B54F26" w:rsidRDefault="00B54F26" w:rsidP="00B54F26">
      <w:pPr>
        <w:numPr>
          <w:ilvl w:val="0"/>
          <w:numId w:val="14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조직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힘의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균형</w:t>
      </w:r>
      <w:r w:rsidRPr="00B54F26">
        <w:rPr>
          <w:rFonts w:eastAsia="맑은 고딕"/>
          <w:lang w:eastAsia="ko-KR"/>
        </w:rPr>
        <w:br/>
      </w:r>
      <w:r w:rsidRPr="00B54F26">
        <w:rPr>
          <w:rFonts w:eastAsia="맑은 고딕"/>
          <w:lang w:eastAsia="ko-KR"/>
        </w:rPr>
        <w:t>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영향을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받는다</w:t>
      </w:r>
      <w:r w:rsidRPr="00B54F26">
        <w:rPr>
          <w:rFonts w:eastAsia="맑은 고딕"/>
          <w:lang w:eastAsia="ko-KR"/>
        </w:rPr>
        <w:t>.</w:t>
      </w:r>
    </w:p>
    <w:p w14:paraId="79358AC9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이는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합리성의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문제가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아니라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인간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조직의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구조적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한계</w:t>
      </w:r>
      <w:r w:rsidRPr="00B54F26">
        <w:rPr>
          <w:rFonts w:eastAsia="맑은 고딕"/>
          <w:lang w:eastAsia="ko-KR"/>
        </w:rPr>
        <w:t>다</w:t>
      </w:r>
      <w:r w:rsidRPr="00B54F26">
        <w:rPr>
          <w:rFonts w:eastAsia="맑은 고딕"/>
          <w:lang w:eastAsia="ko-KR"/>
        </w:rPr>
        <w:t>.</w:t>
      </w:r>
    </w:p>
    <w:p w14:paraId="161A3756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lastRenderedPageBreak/>
        <w:pict w14:anchorId="381F001A">
          <v:rect id="_x0000_i1279" style="width:0;height:1.5pt" o:hralign="center" o:hrstd="t" o:hr="t" fillcolor="#a0a0a0" stroked="f"/>
        </w:pict>
      </w:r>
    </w:p>
    <w:p w14:paraId="06C98A87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13.3 </w:t>
      </w:r>
      <w:r w:rsidRPr="00B54F26">
        <w:rPr>
          <w:rFonts w:eastAsia="맑은 고딕"/>
          <w:b/>
          <w:bCs/>
          <w:lang w:eastAsia="ko-KR"/>
        </w:rPr>
        <w:t>인간은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꼬리위험</w:t>
      </w:r>
      <w:r w:rsidRPr="00B54F26">
        <w:rPr>
          <w:rFonts w:eastAsia="맑은 고딕"/>
          <w:b/>
          <w:bCs/>
          <w:lang w:eastAsia="ko-KR"/>
        </w:rPr>
        <w:t>(Tail Risk)</w:t>
      </w:r>
      <w:r w:rsidRPr="00B54F26">
        <w:rPr>
          <w:rFonts w:eastAsia="맑은 고딕"/>
          <w:b/>
          <w:bCs/>
          <w:lang w:eastAsia="ko-KR"/>
        </w:rPr>
        <w:t>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구조적으로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과소평가한다</w:t>
      </w:r>
    </w:p>
    <w:p w14:paraId="7CD41DED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행동경제학적으로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확인된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사실</w:t>
      </w:r>
      <w:r w:rsidRPr="00B54F26">
        <w:rPr>
          <w:rFonts w:eastAsia="맑은 고딕"/>
          <w:lang w:eastAsia="ko-KR"/>
        </w:rPr>
        <w:t>:</w:t>
      </w:r>
    </w:p>
    <w:p w14:paraId="708D18D6" w14:textId="77777777" w:rsidR="00B54F26" w:rsidRPr="00B54F26" w:rsidRDefault="00B54F26" w:rsidP="00B54F26">
      <w:pPr>
        <w:numPr>
          <w:ilvl w:val="0"/>
          <w:numId w:val="15"/>
        </w:numPr>
        <w:rPr>
          <w:rFonts w:eastAsia="맑은 고딕"/>
          <w:lang w:eastAsia="ko-KR"/>
        </w:rPr>
      </w:pPr>
      <w:proofErr w:type="spellStart"/>
      <w:r w:rsidRPr="00B54F26">
        <w:rPr>
          <w:rFonts w:eastAsia="맑은 고딕"/>
          <w:lang w:eastAsia="ko-KR"/>
        </w:rPr>
        <w:t>저확률</w:t>
      </w:r>
      <w:proofErr w:type="spellEnd"/>
      <w:r w:rsidRPr="00B54F26">
        <w:rPr>
          <w:rFonts w:eastAsia="맑은 고딕"/>
          <w:lang w:eastAsia="ko-KR"/>
        </w:rPr>
        <w:t>·</w:t>
      </w:r>
      <w:proofErr w:type="spellStart"/>
      <w:r w:rsidRPr="00B54F26">
        <w:rPr>
          <w:rFonts w:eastAsia="맑은 고딕"/>
          <w:lang w:eastAsia="ko-KR"/>
        </w:rPr>
        <w:t>대손실</w:t>
      </w:r>
      <w:proofErr w:type="spellEnd"/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이벤트는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항상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과소평가됨</w:t>
      </w:r>
    </w:p>
    <w:p w14:paraId="6FFEC0CD" w14:textId="77777777" w:rsidR="00B54F26" w:rsidRPr="00B54F26" w:rsidRDefault="00B54F26" w:rsidP="00B54F26">
      <w:pPr>
        <w:numPr>
          <w:ilvl w:val="0"/>
          <w:numId w:val="15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“</w:t>
      </w:r>
      <w:r w:rsidRPr="00B54F26">
        <w:rPr>
          <w:rFonts w:eastAsia="맑은 고딕"/>
          <w:lang w:eastAsia="ko-KR"/>
        </w:rPr>
        <w:t>설마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또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나겠어</w:t>
      </w:r>
      <w:r w:rsidRPr="00B54F26">
        <w:rPr>
          <w:rFonts w:eastAsia="맑은 고딕"/>
          <w:lang w:eastAsia="ko-KR"/>
        </w:rPr>
        <w:t>”</w:t>
      </w:r>
      <w:r w:rsidRPr="00B54F26">
        <w:rPr>
          <w:rFonts w:eastAsia="맑은 고딕"/>
          <w:lang w:eastAsia="ko-KR"/>
        </w:rPr>
        <w:t>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기본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반응</w:t>
      </w:r>
    </w:p>
    <w:p w14:paraId="1B376A71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그러나</w:t>
      </w:r>
      <w:r w:rsidRPr="00B54F26">
        <w:rPr>
          <w:rFonts w:eastAsia="맑은 고딕"/>
          <w:lang w:eastAsia="ko-KR"/>
        </w:rPr>
        <w:t>:</w:t>
      </w:r>
    </w:p>
    <w:p w14:paraId="37FB2F2B" w14:textId="77777777" w:rsidR="00B54F26" w:rsidRPr="00B54F26" w:rsidRDefault="00B54F26" w:rsidP="00B54F26">
      <w:pPr>
        <w:numPr>
          <w:ilvl w:val="0"/>
          <w:numId w:val="16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DR/FX/</w:t>
      </w:r>
      <w:r w:rsidRPr="00B54F26">
        <w:rPr>
          <w:rFonts w:eastAsia="맑은 고딕"/>
          <w:lang w:eastAsia="ko-KR"/>
        </w:rPr>
        <w:t>세금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리스크는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번의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꼬리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사건</w:t>
      </w:r>
      <w:r w:rsidRPr="00B54F26">
        <w:rPr>
          <w:rFonts w:eastAsia="맑은 고딕"/>
          <w:lang w:eastAsia="ko-KR"/>
        </w:rPr>
        <w:t>으로</w:t>
      </w:r>
    </w:p>
    <w:p w14:paraId="3A4D4E5A" w14:textId="77777777" w:rsidR="00B54F26" w:rsidRPr="00B54F26" w:rsidRDefault="00B54F26" w:rsidP="00B54F26">
      <w:pPr>
        <w:numPr>
          <w:ilvl w:val="1"/>
          <w:numId w:val="16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손익</w:t>
      </w:r>
    </w:p>
    <w:p w14:paraId="42C3A258" w14:textId="77777777" w:rsidR="00B54F26" w:rsidRPr="00B54F26" w:rsidRDefault="00B54F26" w:rsidP="00B54F26">
      <w:pPr>
        <w:numPr>
          <w:ilvl w:val="1"/>
          <w:numId w:val="16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신용</w:t>
      </w:r>
    </w:p>
    <w:p w14:paraId="6637E707" w14:textId="77777777" w:rsidR="00B54F26" w:rsidRPr="00B54F26" w:rsidRDefault="00B54F26" w:rsidP="00B54F26">
      <w:pPr>
        <w:numPr>
          <w:ilvl w:val="1"/>
          <w:numId w:val="16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경영진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커리어</w:t>
      </w:r>
      <w:r w:rsidRPr="00B54F26">
        <w:rPr>
          <w:rFonts w:eastAsia="맑은 고딕"/>
          <w:lang w:eastAsia="ko-KR"/>
        </w:rPr>
        <w:br/>
      </w:r>
      <w:proofErr w:type="spellStart"/>
      <w:r w:rsidRPr="00B54F26">
        <w:rPr>
          <w:rFonts w:eastAsia="맑은 고딕"/>
          <w:lang w:eastAsia="ko-KR"/>
        </w:rPr>
        <w:t>를</w:t>
      </w:r>
      <w:proofErr w:type="spellEnd"/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동시에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흔든다</w:t>
      </w:r>
      <w:r w:rsidRPr="00B54F26">
        <w:rPr>
          <w:rFonts w:eastAsia="맑은 고딕"/>
          <w:lang w:eastAsia="ko-KR"/>
        </w:rPr>
        <w:t>.</w:t>
      </w:r>
    </w:p>
    <w:p w14:paraId="09A6E850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평균값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중심의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인간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판단은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영역에서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실패한다</w:t>
      </w:r>
      <w:r w:rsidRPr="00B54F26">
        <w:rPr>
          <w:rFonts w:eastAsia="맑은 고딕"/>
          <w:lang w:eastAsia="ko-KR"/>
        </w:rPr>
        <w:t>.</w:t>
      </w:r>
    </w:p>
    <w:p w14:paraId="632B06B3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1853C0A3">
          <v:rect id="_x0000_i1280" style="width:0;height:1.5pt" o:hralign="center" o:hrstd="t" o:hr="t" fillcolor="#a0a0a0" stroked="f"/>
        </w:pict>
      </w:r>
    </w:p>
    <w:p w14:paraId="04ACDF5E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14. </w:t>
      </w:r>
      <w:r w:rsidRPr="00B54F26">
        <w:rPr>
          <w:rFonts w:eastAsia="맑은 고딕"/>
          <w:b/>
          <w:bCs/>
          <w:lang w:eastAsia="ko-KR"/>
        </w:rPr>
        <w:t>그래서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왜</w:t>
      </w:r>
      <w:r w:rsidRPr="00B54F26">
        <w:rPr>
          <w:rFonts w:eastAsia="맑은 고딕"/>
          <w:b/>
          <w:bCs/>
          <w:lang w:eastAsia="ko-KR"/>
        </w:rPr>
        <w:t xml:space="preserve"> “Agentic </w:t>
      </w:r>
      <w:proofErr w:type="gramStart"/>
      <w:r w:rsidRPr="00B54F26">
        <w:rPr>
          <w:rFonts w:eastAsia="맑은 고딕"/>
          <w:b/>
          <w:bCs/>
          <w:lang w:eastAsia="ko-KR"/>
        </w:rPr>
        <w:t>AI”</w:t>
      </w:r>
      <w:r w:rsidRPr="00B54F26">
        <w:rPr>
          <w:rFonts w:eastAsia="맑은 고딕"/>
          <w:b/>
          <w:bCs/>
          <w:lang w:eastAsia="ko-KR"/>
        </w:rPr>
        <w:t>인가</w:t>
      </w:r>
      <w:proofErr w:type="gramEnd"/>
    </w:p>
    <w:p w14:paraId="7701C08F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제안의</w:t>
      </w:r>
      <w:r w:rsidRPr="00B54F26">
        <w:rPr>
          <w:rFonts w:eastAsia="맑은 고딕"/>
          <w:lang w:eastAsia="ko-KR"/>
        </w:rPr>
        <w:t xml:space="preserve"> AI</w:t>
      </w:r>
      <w:r w:rsidRPr="00B54F26">
        <w:rPr>
          <w:rFonts w:eastAsia="맑은 고딕"/>
          <w:lang w:eastAsia="ko-KR"/>
        </w:rPr>
        <w:t>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계산기나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리포트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생성기</w:t>
      </w:r>
      <w:r w:rsidRPr="00B54F26">
        <w:rPr>
          <w:rFonts w:eastAsia="맑은 고딕"/>
          <w:lang w:eastAsia="ko-KR"/>
        </w:rPr>
        <w:t>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아니다</w:t>
      </w:r>
      <w:r w:rsidRPr="00B54F26">
        <w:rPr>
          <w:rFonts w:eastAsia="맑은 고딕"/>
          <w:lang w:eastAsia="ko-KR"/>
        </w:rPr>
        <w:t>.</w:t>
      </w:r>
      <w:r w:rsidRPr="00B54F26">
        <w:rPr>
          <w:rFonts w:eastAsia="맑은 고딕"/>
          <w:lang w:eastAsia="ko-KR"/>
        </w:rPr>
        <w:br/>
      </w:r>
      <w:r w:rsidRPr="00B54F26">
        <w:rPr>
          <w:rFonts w:eastAsia="맑은 고딕"/>
          <w:b/>
          <w:bCs/>
          <w:lang w:eastAsia="ko-KR"/>
        </w:rPr>
        <w:t>의사결정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주체를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부분적으로</w:t>
      </w:r>
      <w:r w:rsidRPr="00B54F26">
        <w:rPr>
          <w:rFonts w:eastAsia="맑은 고딕"/>
          <w:b/>
          <w:bCs/>
          <w:lang w:eastAsia="ko-KR"/>
        </w:rPr>
        <w:t xml:space="preserve"> </w:t>
      </w:r>
      <w:proofErr w:type="spellStart"/>
      <w:r w:rsidRPr="00B54F26">
        <w:rPr>
          <w:rFonts w:eastAsia="맑은 고딕"/>
          <w:b/>
          <w:bCs/>
          <w:lang w:eastAsia="ko-KR"/>
        </w:rPr>
        <w:t>위임받는</w:t>
      </w:r>
      <w:proofErr w:type="spellEnd"/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에이전트</w:t>
      </w:r>
      <w:r w:rsidRPr="00B54F26">
        <w:rPr>
          <w:rFonts w:eastAsia="맑은 고딕"/>
          <w:lang w:eastAsia="ko-KR"/>
        </w:rPr>
        <w:t>다</w:t>
      </w:r>
      <w:r w:rsidRPr="00B54F26">
        <w:rPr>
          <w:rFonts w:eastAsia="맑은 고딕"/>
          <w:lang w:eastAsia="ko-KR"/>
        </w:rPr>
        <w:t>.</w:t>
      </w:r>
    </w:p>
    <w:p w14:paraId="19451C9F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>14.1 Agentic AI</w:t>
      </w:r>
      <w:r w:rsidRPr="00B54F26">
        <w:rPr>
          <w:rFonts w:eastAsia="맑은 고딕"/>
          <w:b/>
          <w:bCs/>
          <w:lang w:eastAsia="ko-KR"/>
        </w:rPr>
        <w:t>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핵심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역할</w:t>
      </w:r>
    </w:p>
    <w:p w14:paraId="0B67BE2E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(1) </w:t>
      </w:r>
      <w:r w:rsidRPr="00B54F26">
        <w:rPr>
          <w:rFonts w:eastAsia="맑은 고딕"/>
          <w:b/>
          <w:bCs/>
          <w:lang w:eastAsia="ko-KR"/>
        </w:rPr>
        <w:t>지속성</w:t>
      </w:r>
      <w:r w:rsidRPr="00B54F26">
        <w:rPr>
          <w:rFonts w:eastAsia="맑은 고딕"/>
          <w:b/>
          <w:bCs/>
          <w:lang w:eastAsia="ko-KR"/>
        </w:rPr>
        <w:t xml:space="preserve"> (Continuity)</w:t>
      </w:r>
    </w:p>
    <w:p w14:paraId="25F7A9F4" w14:textId="77777777" w:rsidR="00B54F26" w:rsidRPr="00B54F26" w:rsidRDefault="00B54F26" w:rsidP="00B54F26">
      <w:pPr>
        <w:numPr>
          <w:ilvl w:val="0"/>
          <w:numId w:val="17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분기</w:t>
      </w:r>
      <w:r w:rsidRPr="00B54F26">
        <w:rPr>
          <w:rFonts w:eastAsia="맑은 고딕"/>
          <w:lang w:eastAsia="ko-KR"/>
        </w:rPr>
        <w:t>/</w:t>
      </w:r>
      <w:r w:rsidRPr="00B54F26">
        <w:rPr>
          <w:rFonts w:eastAsia="맑은 고딕"/>
          <w:lang w:eastAsia="ko-KR"/>
        </w:rPr>
        <w:t>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단위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자동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재계산</w:t>
      </w:r>
    </w:p>
    <w:p w14:paraId="293FB4CF" w14:textId="77777777" w:rsidR="00B54F26" w:rsidRPr="00B54F26" w:rsidRDefault="00B54F26" w:rsidP="00B54F26">
      <w:pPr>
        <w:numPr>
          <w:ilvl w:val="0"/>
          <w:numId w:val="17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FX·</w:t>
      </w:r>
      <w:r w:rsidRPr="00B54F26">
        <w:rPr>
          <w:rFonts w:eastAsia="맑은 고딕"/>
          <w:lang w:eastAsia="ko-KR"/>
        </w:rPr>
        <w:t>금리</w:t>
      </w:r>
      <w:r w:rsidRPr="00B54F26">
        <w:rPr>
          <w:rFonts w:eastAsia="맑은 고딕"/>
          <w:lang w:eastAsia="ko-KR"/>
        </w:rPr>
        <w:t>·</w:t>
      </w:r>
      <w:r w:rsidRPr="00B54F26">
        <w:rPr>
          <w:rFonts w:eastAsia="맑은 고딕"/>
          <w:lang w:eastAsia="ko-KR"/>
        </w:rPr>
        <w:t>비용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구조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반영</w:t>
      </w:r>
    </w:p>
    <w:p w14:paraId="0C082166" w14:textId="77777777" w:rsidR="00B54F26" w:rsidRPr="00B54F26" w:rsidRDefault="00B54F26" w:rsidP="00B54F26">
      <w:pPr>
        <w:numPr>
          <w:ilvl w:val="0"/>
          <w:numId w:val="17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“</w:t>
      </w:r>
      <w:r w:rsidRPr="00B54F26">
        <w:rPr>
          <w:rFonts w:eastAsia="맑은 고딕"/>
          <w:lang w:eastAsia="ko-KR"/>
        </w:rPr>
        <w:t>가정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변경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필요</w:t>
      </w:r>
      <w:r w:rsidRPr="00B54F26">
        <w:rPr>
          <w:rFonts w:eastAsia="맑은 고딕"/>
          <w:lang w:eastAsia="ko-KR"/>
        </w:rPr>
        <w:t xml:space="preserve">” </w:t>
      </w:r>
      <w:r w:rsidRPr="00B54F26">
        <w:rPr>
          <w:rFonts w:eastAsia="맑은 고딕"/>
          <w:lang w:eastAsia="ko-KR"/>
        </w:rPr>
        <w:t>자동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감지</w:t>
      </w:r>
    </w:p>
    <w:p w14:paraId="2EF60260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lastRenderedPageBreak/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인간이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가장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못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하는</w:t>
      </w:r>
      <w:r w:rsidRPr="00B54F26">
        <w:rPr>
          <w:rFonts w:eastAsia="맑은 고딕"/>
          <w:i/>
          <w:iCs/>
          <w:lang w:eastAsia="ko-KR"/>
        </w:rPr>
        <w:t xml:space="preserve"> </w:t>
      </w:r>
      <w:r w:rsidRPr="00B54F26">
        <w:rPr>
          <w:rFonts w:eastAsia="맑은 고딕"/>
          <w:i/>
          <w:iCs/>
          <w:lang w:eastAsia="ko-KR"/>
        </w:rPr>
        <w:t>영역</w:t>
      </w:r>
    </w:p>
    <w:p w14:paraId="2EC5D8D2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6011E2DD">
          <v:rect id="_x0000_i1281" style="width:0;height:1.5pt" o:hralign="center" o:hrstd="t" o:hr="t" fillcolor="#a0a0a0" stroked="f"/>
        </w:pict>
      </w:r>
    </w:p>
    <w:p w14:paraId="771BAFC0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(2) </w:t>
      </w:r>
      <w:r w:rsidRPr="00B54F26">
        <w:rPr>
          <w:rFonts w:eastAsia="맑은 고딕"/>
          <w:b/>
          <w:bCs/>
          <w:lang w:eastAsia="ko-KR"/>
        </w:rPr>
        <w:t>조합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탐색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능력</w:t>
      </w:r>
      <w:r w:rsidRPr="00B54F26">
        <w:rPr>
          <w:rFonts w:eastAsia="맑은 고딕"/>
          <w:b/>
          <w:bCs/>
          <w:lang w:eastAsia="ko-KR"/>
        </w:rPr>
        <w:t xml:space="preserve"> (Decision Space Search)</w:t>
      </w:r>
    </w:p>
    <w:p w14:paraId="7C32532E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인간이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다룰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있는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선택지는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보통</w:t>
      </w:r>
      <w:r w:rsidRPr="00B54F26">
        <w:rPr>
          <w:rFonts w:eastAsia="맑은 고딕"/>
          <w:lang w:eastAsia="ko-KR"/>
        </w:rPr>
        <w:t>:</w:t>
      </w:r>
    </w:p>
    <w:p w14:paraId="31AE046C" w14:textId="77777777" w:rsidR="00B54F26" w:rsidRPr="00B54F26" w:rsidRDefault="00B54F26" w:rsidP="00B54F26">
      <w:pPr>
        <w:numPr>
          <w:ilvl w:val="0"/>
          <w:numId w:val="18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Warm vs Hot</w:t>
      </w:r>
    </w:p>
    <w:p w14:paraId="7BEC6EAF" w14:textId="77777777" w:rsidR="00B54F26" w:rsidRPr="00B54F26" w:rsidRDefault="00B54F26" w:rsidP="00B54F26">
      <w:pPr>
        <w:numPr>
          <w:ilvl w:val="0"/>
          <w:numId w:val="18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Hedge vs No Hedge</w:t>
      </w:r>
    </w:p>
    <w:p w14:paraId="385F2C68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Agent</w:t>
      </w:r>
      <w:r w:rsidRPr="00B54F26">
        <w:rPr>
          <w:rFonts w:eastAsia="맑은 고딕"/>
          <w:lang w:eastAsia="ko-KR"/>
        </w:rPr>
        <w:t>는</w:t>
      </w:r>
      <w:r w:rsidRPr="00B54F26">
        <w:rPr>
          <w:rFonts w:eastAsia="맑은 고딕"/>
          <w:lang w:eastAsia="ko-KR"/>
        </w:rPr>
        <w:t>:</w:t>
      </w:r>
    </w:p>
    <w:p w14:paraId="36375CEF" w14:textId="77777777" w:rsidR="00B54F26" w:rsidRPr="00B54F26" w:rsidRDefault="00B54F26" w:rsidP="00B54F26">
      <w:pPr>
        <w:numPr>
          <w:ilvl w:val="0"/>
          <w:numId w:val="1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Warm + 30% Hedge</w:t>
      </w:r>
    </w:p>
    <w:p w14:paraId="04F51DC9" w14:textId="77777777" w:rsidR="00B54F26" w:rsidRPr="00B54F26" w:rsidRDefault="00B54F26" w:rsidP="00B54F26">
      <w:pPr>
        <w:numPr>
          <w:ilvl w:val="0"/>
          <w:numId w:val="1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Warm + 70% Hedge</w:t>
      </w:r>
    </w:p>
    <w:p w14:paraId="4A845D25" w14:textId="77777777" w:rsidR="00B54F26" w:rsidRPr="00B54F26" w:rsidRDefault="00B54F26" w:rsidP="00B54F26">
      <w:pPr>
        <w:numPr>
          <w:ilvl w:val="0"/>
          <w:numId w:val="1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Hot + Fixed FX</w:t>
      </w:r>
    </w:p>
    <w:p w14:paraId="52F625F6" w14:textId="77777777" w:rsidR="00B54F26" w:rsidRPr="00B54F26" w:rsidRDefault="00B54F26" w:rsidP="00B54F26">
      <w:pPr>
        <w:numPr>
          <w:ilvl w:val="0"/>
          <w:numId w:val="1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CAPEX </w:t>
      </w:r>
      <w:r w:rsidRPr="00B54F26">
        <w:rPr>
          <w:rFonts w:eastAsia="맑은 고딕"/>
          <w:lang w:eastAsia="ko-KR"/>
        </w:rPr>
        <w:t>지연</w:t>
      </w:r>
      <w:r w:rsidRPr="00B54F26">
        <w:rPr>
          <w:rFonts w:eastAsia="맑은 고딕"/>
          <w:lang w:eastAsia="ko-KR"/>
        </w:rPr>
        <w:t xml:space="preserve"> + </w:t>
      </w:r>
      <w:r w:rsidRPr="00B54F26">
        <w:rPr>
          <w:rFonts w:eastAsia="맑은 고딕"/>
          <w:lang w:eastAsia="ko-KR"/>
        </w:rPr>
        <w:t>부분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헤지</w:t>
      </w:r>
    </w:p>
    <w:p w14:paraId="481B402F" w14:textId="77777777" w:rsidR="00B54F26" w:rsidRPr="00B54F26" w:rsidRDefault="00B54F26" w:rsidP="00B54F26">
      <w:pPr>
        <w:numPr>
          <w:ilvl w:val="0"/>
          <w:numId w:val="1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DR </w:t>
      </w:r>
      <w:r w:rsidRPr="00B54F26">
        <w:rPr>
          <w:rFonts w:eastAsia="맑은 고딕"/>
          <w:lang w:eastAsia="ko-KR"/>
        </w:rPr>
        <w:t>옵션</w:t>
      </w:r>
      <w:r w:rsidRPr="00B54F26">
        <w:rPr>
          <w:rFonts w:eastAsia="맑은 고딕"/>
          <w:lang w:eastAsia="ko-KR"/>
        </w:rPr>
        <w:t xml:space="preserve"> + </w:t>
      </w:r>
      <w:r w:rsidRPr="00B54F26">
        <w:rPr>
          <w:rFonts w:eastAsia="맑은 고딕"/>
          <w:lang w:eastAsia="ko-KR"/>
        </w:rPr>
        <w:t>세금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최적화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구조</w:t>
      </w:r>
    </w:p>
    <w:p w14:paraId="587A218A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의사결정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조합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공간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탐색은</w:t>
      </w:r>
      <w:r w:rsidRPr="00B54F26">
        <w:rPr>
          <w:rFonts w:eastAsia="맑은 고딕"/>
          <w:b/>
          <w:bCs/>
          <w:lang w:eastAsia="ko-KR"/>
        </w:rPr>
        <w:t xml:space="preserve"> AI</w:t>
      </w:r>
      <w:r w:rsidRPr="00B54F26">
        <w:rPr>
          <w:rFonts w:eastAsia="맑은 고딕"/>
          <w:b/>
          <w:bCs/>
          <w:lang w:eastAsia="ko-KR"/>
        </w:rPr>
        <w:t>만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가능</w:t>
      </w:r>
    </w:p>
    <w:p w14:paraId="60659C7F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29391439">
          <v:rect id="_x0000_i1282" style="width:0;height:1.5pt" o:hralign="center" o:hrstd="t" o:hr="t" fillcolor="#a0a0a0" stroked="f"/>
        </w:pict>
      </w:r>
    </w:p>
    <w:p w14:paraId="3531AD86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(3) </w:t>
      </w:r>
      <w:r w:rsidRPr="00B54F26">
        <w:rPr>
          <w:rFonts w:eastAsia="맑은 고딕"/>
          <w:b/>
          <w:bCs/>
          <w:lang w:eastAsia="ko-KR"/>
        </w:rPr>
        <w:t>결정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이력과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책임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구조의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자동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생성</w:t>
      </w:r>
    </w:p>
    <w:p w14:paraId="4DDAAB0C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Agent</w:t>
      </w:r>
      <w:r w:rsidRPr="00B54F26">
        <w:rPr>
          <w:rFonts w:eastAsia="맑은 고딕"/>
          <w:lang w:eastAsia="ko-KR"/>
        </w:rPr>
        <w:t>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매번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다음을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기록한다</w:t>
      </w:r>
      <w:r w:rsidRPr="00B54F26">
        <w:rPr>
          <w:rFonts w:eastAsia="맑은 고딕"/>
          <w:lang w:eastAsia="ko-KR"/>
        </w:rPr>
        <w:t>.</w:t>
      </w:r>
    </w:p>
    <w:p w14:paraId="58E0BC22" w14:textId="77777777" w:rsidR="00B54F26" w:rsidRPr="00B54F26" w:rsidRDefault="00B54F26" w:rsidP="00B54F26">
      <w:pPr>
        <w:numPr>
          <w:ilvl w:val="0"/>
          <w:numId w:val="20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사용한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데이터</w:t>
      </w:r>
    </w:p>
    <w:p w14:paraId="409E36D9" w14:textId="77777777" w:rsidR="00B54F26" w:rsidRPr="00B54F26" w:rsidRDefault="00B54F26" w:rsidP="00B54F26">
      <w:pPr>
        <w:numPr>
          <w:ilvl w:val="0"/>
          <w:numId w:val="20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가정</w:t>
      </w:r>
    </w:p>
    <w:p w14:paraId="10AAFC26" w14:textId="77777777" w:rsidR="00B54F26" w:rsidRPr="00B54F26" w:rsidRDefault="00B54F26" w:rsidP="00B54F26">
      <w:pPr>
        <w:numPr>
          <w:ilvl w:val="0"/>
          <w:numId w:val="20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수식</w:t>
      </w:r>
    </w:p>
    <w:p w14:paraId="0A980511" w14:textId="77777777" w:rsidR="00B54F26" w:rsidRPr="00B54F26" w:rsidRDefault="00B54F26" w:rsidP="00B54F26">
      <w:pPr>
        <w:numPr>
          <w:ilvl w:val="0"/>
          <w:numId w:val="20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시나리오</w:t>
      </w:r>
    </w:p>
    <w:p w14:paraId="050706B1" w14:textId="77777777" w:rsidR="00B54F26" w:rsidRPr="00B54F26" w:rsidRDefault="00B54F26" w:rsidP="00B54F26">
      <w:pPr>
        <w:numPr>
          <w:ilvl w:val="0"/>
          <w:numId w:val="20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선택이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우월했는지</w:t>
      </w:r>
    </w:p>
    <w:p w14:paraId="79985989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이는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단순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기록이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아니라</w:t>
      </w:r>
      <w:r w:rsidRPr="00B54F26">
        <w:rPr>
          <w:rFonts w:eastAsia="맑은 고딕"/>
          <w:lang w:eastAsia="ko-KR"/>
        </w:rPr>
        <w:t>:</w:t>
      </w:r>
    </w:p>
    <w:p w14:paraId="64AFE789" w14:textId="77777777" w:rsidR="00B54F26" w:rsidRPr="00B54F26" w:rsidRDefault="00B54F26" w:rsidP="00B54F26">
      <w:pPr>
        <w:numPr>
          <w:ilvl w:val="0"/>
          <w:numId w:val="21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lastRenderedPageBreak/>
        <w:t xml:space="preserve">Audit </w:t>
      </w:r>
      <w:r w:rsidRPr="00B54F26">
        <w:rPr>
          <w:rFonts w:eastAsia="맑은 고딕"/>
          <w:lang w:eastAsia="ko-KR"/>
        </w:rPr>
        <w:t>대응</w:t>
      </w:r>
    </w:p>
    <w:p w14:paraId="4B525BE5" w14:textId="77777777" w:rsidR="00B54F26" w:rsidRPr="00B54F26" w:rsidRDefault="00B54F26" w:rsidP="00B54F26">
      <w:pPr>
        <w:numPr>
          <w:ilvl w:val="0"/>
          <w:numId w:val="21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Board </w:t>
      </w:r>
      <w:r w:rsidRPr="00B54F26">
        <w:rPr>
          <w:rFonts w:eastAsia="맑은 고딕"/>
          <w:lang w:eastAsia="ko-KR"/>
        </w:rPr>
        <w:t>설명</w:t>
      </w:r>
    </w:p>
    <w:p w14:paraId="319C33F6" w14:textId="77777777" w:rsidR="00B54F26" w:rsidRPr="00B54F26" w:rsidRDefault="00B54F26" w:rsidP="00B54F26">
      <w:pPr>
        <w:numPr>
          <w:ilvl w:val="0"/>
          <w:numId w:val="21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사고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발생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의사결정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방어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논리</w:t>
      </w:r>
    </w:p>
    <w:p w14:paraId="5082410E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“</w:t>
      </w:r>
      <w:r w:rsidRPr="00B54F26">
        <w:rPr>
          <w:rFonts w:eastAsia="맑은 고딕"/>
          <w:b/>
          <w:bCs/>
          <w:lang w:eastAsia="ko-KR"/>
        </w:rPr>
        <w:t>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선택을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했는가</w:t>
      </w:r>
      <w:r w:rsidRPr="00B54F26">
        <w:rPr>
          <w:rFonts w:eastAsia="맑은 고딕"/>
          <w:b/>
          <w:bCs/>
          <w:lang w:eastAsia="ko-KR"/>
        </w:rPr>
        <w:t>”</w:t>
      </w:r>
      <w:proofErr w:type="spellStart"/>
      <w:r w:rsidRPr="00B54F26">
        <w:rPr>
          <w:rFonts w:eastAsia="맑은 고딕"/>
          <w:b/>
          <w:bCs/>
          <w:lang w:eastAsia="ko-KR"/>
        </w:rPr>
        <w:t>를</w:t>
      </w:r>
      <w:proofErr w:type="spellEnd"/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시스템이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기억한다</w:t>
      </w:r>
      <w:r w:rsidRPr="00B54F26">
        <w:rPr>
          <w:rFonts w:eastAsia="맑은 고딕"/>
          <w:b/>
          <w:bCs/>
          <w:lang w:eastAsia="ko-KR"/>
        </w:rPr>
        <w:t>.</w:t>
      </w:r>
    </w:p>
    <w:p w14:paraId="30068403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0DC9A3AE">
          <v:rect id="_x0000_i1283" style="width:0;height:1.5pt" o:hralign="center" o:hrstd="t" o:hr="t" fillcolor="#a0a0a0" stroked="f"/>
        </w:pict>
      </w:r>
    </w:p>
    <w:p w14:paraId="05033D56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15. </w:t>
      </w:r>
      <w:r w:rsidRPr="00B54F26">
        <w:rPr>
          <w:rFonts w:eastAsia="맑은 고딕"/>
          <w:b/>
          <w:bCs/>
          <w:lang w:eastAsia="ko-KR"/>
        </w:rPr>
        <w:t>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시장이</w:t>
      </w:r>
      <w:r w:rsidRPr="00B54F26">
        <w:rPr>
          <w:rFonts w:eastAsia="맑은 고딕"/>
          <w:b/>
          <w:bCs/>
          <w:lang w:eastAsia="ko-KR"/>
        </w:rPr>
        <w:t xml:space="preserve"> AI</w:t>
      </w:r>
      <w:r w:rsidRPr="00B54F26">
        <w:rPr>
          <w:rFonts w:eastAsia="맑은 고딕"/>
          <w:b/>
          <w:bCs/>
          <w:lang w:eastAsia="ko-KR"/>
        </w:rPr>
        <w:t>에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특히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맞는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이유</w:t>
      </w:r>
      <w:r w:rsidRPr="00B54F26">
        <w:rPr>
          <w:rFonts w:eastAsia="맑은 고딕"/>
          <w:b/>
          <w:bCs/>
          <w:lang w:eastAsia="ko-KR"/>
        </w:rPr>
        <w:t xml:space="preserve"> (Market </w:t>
      </w:r>
      <w:r w:rsidRPr="00B54F26">
        <w:rPr>
          <w:rFonts w:eastAsia="맑은 고딕"/>
          <w:b/>
          <w:bCs/>
          <w:lang w:eastAsia="ko-KR"/>
        </w:rPr>
        <w:t>특수성</w:t>
      </w:r>
      <w:r w:rsidRPr="00B54F26">
        <w:rPr>
          <w:rFonts w:eastAsia="맑은 고딕"/>
          <w:b/>
          <w:bCs/>
          <w:lang w:eastAsia="ko-KR"/>
        </w:rPr>
        <w:t>)</w:t>
      </w:r>
    </w:p>
    <w:p w14:paraId="6854C257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15.1 </w:t>
      </w:r>
      <w:r w:rsidRPr="00B54F26">
        <w:rPr>
          <w:rFonts w:eastAsia="맑은 고딕"/>
          <w:b/>
          <w:bCs/>
          <w:lang w:eastAsia="ko-KR"/>
        </w:rPr>
        <w:t>결정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빈도는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낮지만</w:t>
      </w:r>
      <w:r w:rsidRPr="00B54F26">
        <w:rPr>
          <w:rFonts w:eastAsia="맑은 고딕"/>
          <w:b/>
          <w:bCs/>
          <w:lang w:eastAsia="ko-KR"/>
        </w:rPr>
        <w:t xml:space="preserve">, </w:t>
      </w:r>
      <w:r w:rsidRPr="00B54F26">
        <w:rPr>
          <w:rFonts w:eastAsia="맑은 고딕"/>
          <w:b/>
          <w:bCs/>
          <w:lang w:eastAsia="ko-KR"/>
        </w:rPr>
        <w:t>결정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단가는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매우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큼</w:t>
      </w:r>
    </w:p>
    <w:p w14:paraId="16B062FE" w14:textId="77777777" w:rsidR="00B54F26" w:rsidRPr="00B54F26" w:rsidRDefault="00B54F26" w:rsidP="00B54F26">
      <w:pPr>
        <w:numPr>
          <w:ilvl w:val="0"/>
          <w:numId w:val="22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DR/HA: </w:t>
      </w:r>
      <w:r w:rsidRPr="00B54F26">
        <w:rPr>
          <w:rFonts w:eastAsia="맑은 고딕"/>
          <w:lang w:eastAsia="ko-KR"/>
        </w:rPr>
        <w:t>수십</w:t>
      </w:r>
      <w:r w:rsidRPr="00B54F26">
        <w:rPr>
          <w:rFonts w:eastAsia="맑은 고딕"/>
          <w:lang w:eastAsia="ko-KR"/>
        </w:rPr>
        <w:t>~</w:t>
      </w:r>
      <w:r w:rsidRPr="00B54F26">
        <w:rPr>
          <w:rFonts w:eastAsia="맑은 고딕"/>
          <w:lang w:eastAsia="ko-KR"/>
        </w:rPr>
        <w:t>수백만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달러</w:t>
      </w:r>
    </w:p>
    <w:p w14:paraId="07D26685" w14:textId="77777777" w:rsidR="00B54F26" w:rsidRPr="00B54F26" w:rsidRDefault="00B54F26" w:rsidP="00B54F26">
      <w:pPr>
        <w:numPr>
          <w:ilvl w:val="0"/>
          <w:numId w:val="22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DC CAPEX: </w:t>
      </w:r>
      <w:r w:rsidRPr="00B54F26">
        <w:rPr>
          <w:rFonts w:eastAsia="맑은 고딕"/>
          <w:lang w:eastAsia="ko-KR"/>
        </w:rPr>
        <w:t>수백억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단위</w:t>
      </w:r>
    </w:p>
    <w:p w14:paraId="2DB3B14B" w14:textId="77777777" w:rsidR="00B54F26" w:rsidRPr="00B54F26" w:rsidRDefault="00B54F26" w:rsidP="00B54F26">
      <w:pPr>
        <w:numPr>
          <w:ilvl w:val="0"/>
          <w:numId w:val="22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Vendor </w:t>
      </w:r>
      <w:r w:rsidRPr="00B54F26">
        <w:rPr>
          <w:rFonts w:eastAsia="맑은 고딕"/>
          <w:lang w:eastAsia="ko-KR"/>
        </w:rPr>
        <w:t>계약</w:t>
      </w:r>
      <w:r w:rsidRPr="00B54F26">
        <w:rPr>
          <w:rFonts w:eastAsia="맑은 고딕"/>
          <w:lang w:eastAsia="ko-KR"/>
        </w:rPr>
        <w:t>: 3–5</w:t>
      </w:r>
      <w:r w:rsidRPr="00B54F26">
        <w:rPr>
          <w:rFonts w:eastAsia="맑은 고딕"/>
          <w:lang w:eastAsia="ko-KR"/>
        </w:rPr>
        <w:t>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장기</w:t>
      </w:r>
    </w:p>
    <w:p w14:paraId="61A54DD4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번의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잘못된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결정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비용이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압도적으로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큼</w:t>
      </w:r>
    </w:p>
    <w:p w14:paraId="1DA7B814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이런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시장에서는</w:t>
      </w:r>
      <w:r w:rsidRPr="00B54F26">
        <w:rPr>
          <w:rFonts w:eastAsia="맑은 고딕"/>
          <w:lang w:eastAsia="ko-KR"/>
        </w:rPr>
        <w:t>:</w:t>
      </w:r>
    </w:p>
    <w:p w14:paraId="464D869F" w14:textId="77777777" w:rsidR="00B54F26" w:rsidRPr="00B54F26" w:rsidRDefault="00B54F26" w:rsidP="00B54F26">
      <w:pPr>
        <w:numPr>
          <w:ilvl w:val="0"/>
          <w:numId w:val="23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 xml:space="preserve">AI </w:t>
      </w:r>
      <w:r w:rsidRPr="00B54F26">
        <w:rPr>
          <w:rFonts w:eastAsia="맑은 고딕"/>
          <w:lang w:eastAsia="ko-KR"/>
        </w:rPr>
        <w:t>도입</w:t>
      </w:r>
      <w:r w:rsidRPr="00B54F26">
        <w:rPr>
          <w:rFonts w:eastAsia="맑은 고딕"/>
          <w:lang w:eastAsia="ko-KR"/>
        </w:rPr>
        <w:t xml:space="preserve"> ROI</w:t>
      </w:r>
      <w:r w:rsidRPr="00B54F26">
        <w:rPr>
          <w:rFonts w:eastAsia="맑은 고딕"/>
          <w:lang w:eastAsia="ko-KR"/>
        </w:rPr>
        <w:t>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매우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높고</w:t>
      </w:r>
    </w:p>
    <w:p w14:paraId="273253CF" w14:textId="77777777" w:rsidR="00B54F26" w:rsidRPr="00B54F26" w:rsidRDefault="00B54F26" w:rsidP="00B54F26">
      <w:pPr>
        <w:numPr>
          <w:ilvl w:val="0"/>
          <w:numId w:val="23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SaaS/</w:t>
      </w:r>
      <w:r w:rsidRPr="00B54F26">
        <w:rPr>
          <w:rFonts w:eastAsia="맑은 고딕"/>
          <w:lang w:eastAsia="ko-KR"/>
        </w:rPr>
        <w:t>컨설팅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단가도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정당화됨</w:t>
      </w:r>
    </w:p>
    <w:p w14:paraId="50C60211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0B98FCF1">
          <v:rect id="_x0000_i1284" style="width:0;height:1.5pt" o:hralign="center" o:hrstd="t" o:hr="t" fillcolor="#a0a0a0" stroked="f"/>
        </w:pict>
      </w:r>
    </w:p>
    <w:p w14:paraId="574A2628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15.2 </w:t>
      </w:r>
      <w:r w:rsidRPr="00B54F26">
        <w:rPr>
          <w:rFonts w:eastAsia="맑은 고딕"/>
          <w:b/>
          <w:bCs/>
          <w:lang w:eastAsia="ko-KR"/>
        </w:rPr>
        <w:t>데이터는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이미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존재한다</w:t>
      </w:r>
      <w:r w:rsidRPr="00B54F26">
        <w:rPr>
          <w:rFonts w:eastAsia="맑은 고딕"/>
          <w:b/>
          <w:bCs/>
          <w:lang w:eastAsia="ko-KR"/>
        </w:rPr>
        <w:t xml:space="preserve"> (</w:t>
      </w:r>
      <w:r w:rsidRPr="00B54F26">
        <w:rPr>
          <w:rFonts w:eastAsia="맑은 고딕"/>
          <w:b/>
          <w:bCs/>
          <w:lang w:eastAsia="ko-KR"/>
        </w:rPr>
        <w:t>하지만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쓰이지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않는다</w:t>
      </w:r>
      <w:r w:rsidRPr="00B54F26">
        <w:rPr>
          <w:rFonts w:eastAsia="맑은 고딕"/>
          <w:b/>
          <w:bCs/>
          <w:lang w:eastAsia="ko-KR"/>
        </w:rPr>
        <w:t>)</w:t>
      </w:r>
    </w:p>
    <w:p w14:paraId="52A6C085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필요한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데이터는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대부분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이미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있음</w:t>
      </w:r>
      <w:r w:rsidRPr="00B54F26">
        <w:rPr>
          <w:rFonts w:eastAsia="맑은 고딕"/>
          <w:lang w:eastAsia="ko-KR"/>
        </w:rPr>
        <w:t>:</w:t>
      </w:r>
    </w:p>
    <w:p w14:paraId="62348F0C" w14:textId="77777777" w:rsidR="00B54F26" w:rsidRPr="00B54F26" w:rsidRDefault="00B54F26" w:rsidP="00B54F26">
      <w:pPr>
        <w:numPr>
          <w:ilvl w:val="0"/>
          <w:numId w:val="24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Incident logs</w:t>
      </w:r>
    </w:p>
    <w:p w14:paraId="1560AC4F" w14:textId="77777777" w:rsidR="00B54F26" w:rsidRPr="00B54F26" w:rsidRDefault="00B54F26" w:rsidP="00B54F26">
      <w:pPr>
        <w:numPr>
          <w:ilvl w:val="0"/>
          <w:numId w:val="24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계약서</w:t>
      </w:r>
    </w:p>
    <w:p w14:paraId="38BF0A39" w14:textId="77777777" w:rsidR="00B54F26" w:rsidRPr="00B54F26" w:rsidRDefault="00B54F26" w:rsidP="00B54F26">
      <w:pPr>
        <w:numPr>
          <w:ilvl w:val="0"/>
          <w:numId w:val="24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지급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일정</w:t>
      </w:r>
    </w:p>
    <w:p w14:paraId="13F7F70A" w14:textId="77777777" w:rsidR="00B54F26" w:rsidRPr="00B54F26" w:rsidRDefault="00B54F26" w:rsidP="00B54F26">
      <w:pPr>
        <w:numPr>
          <w:ilvl w:val="0"/>
          <w:numId w:val="24"/>
        </w:numPr>
        <w:rPr>
          <w:rFonts w:eastAsia="맑은 고딕"/>
          <w:lang w:eastAsia="ko-KR"/>
        </w:rPr>
      </w:pPr>
      <w:proofErr w:type="gramStart"/>
      <w:r w:rsidRPr="00B54F26">
        <w:rPr>
          <w:rFonts w:eastAsia="맑은 고딕"/>
          <w:lang w:eastAsia="ko-KR"/>
        </w:rPr>
        <w:t>환율</w:t>
      </w:r>
      <w:r w:rsidRPr="00B54F26">
        <w:rPr>
          <w:rFonts w:eastAsia="맑은 고딕"/>
          <w:lang w:eastAsia="ko-KR"/>
        </w:rPr>
        <w:t xml:space="preserve"> /</w:t>
      </w:r>
      <w:proofErr w:type="gramEnd"/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금리</w:t>
      </w:r>
    </w:p>
    <w:p w14:paraId="2ACCF54E" w14:textId="77777777" w:rsidR="00B54F26" w:rsidRPr="00B54F26" w:rsidRDefault="00B54F26" w:rsidP="00B54F26">
      <w:pPr>
        <w:numPr>
          <w:ilvl w:val="0"/>
          <w:numId w:val="24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lastRenderedPageBreak/>
        <w:t>세율</w:t>
      </w:r>
    </w:p>
    <w:p w14:paraId="13EB6D6E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문제는</w:t>
      </w:r>
      <w:r w:rsidRPr="00B54F26">
        <w:rPr>
          <w:rFonts w:eastAsia="맑은 고딕"/>
          <w:lang w:eastAsia="ko-KR"/>
        </w:rPr>
        <w:t>:</w:t>
      </w:r>
    </w:p>
    <w:p w14:paraId="49D1E25D" w14:textId="77777777" w:rsidR="00B54F26" w:rsidRPr="00B54F26" w:rsidRDefault="00B54F26" w:rsidP="00B54F26">
      <w:pPr>
        <w:numPr>
          <w:ilvl w:val="0"/>
          <w:numId w:val="25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흩어져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있고</w:t>
      </w:r>
    </w:p>
    <w:p w14:paraId="13E5D59E" w14:textId="77777777" w:rsidR="00B54F26" w:rsidRPr="00B54F26" w:rsidRDefault="00B54F26" w:rsidP="00B54F26">
      <w:pPr>
        <w:numPr>
          <w:ilvl w:val="0"/>
          <w:numId w:val="25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연결되지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않고</w:t>
      </w:r>
    </w:p>
    <w:p w14:paraId="7340BAFA" w14:textId="77777777" w:rsidR="00B54F26" w:rsidRPr="00B54F26" w:rsidRDefault="00B54F26" w:rsidP="00B54F26">
      <w:pPr>
        <w:numPr>
          <w:ilvl w:val="0"/>
          <w:numId w:val="25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의사결정으로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환원되지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않음</w:t>
      </w:r>
    </w:p>
    <w:p w14:paraId="15520BF3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AI</w:t>
      </w:r>
      <w:r w:rsidRPr="00B54F26">
        <w:rPr>
          <w:rFonts w:eastAsia="맑은 고딕"/>
          <w:lang w:eastAsia="ko-KR"/>
        </w:rPr>
        <w:t>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역할은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데이터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생성이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아니라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구조화와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연결</w:t>
      </w:r>
    </w:p>
    <w:p w14:paraId="07A117F6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072C5BE8">
          <v:rect id="_x0000_i1285" style="width:0;height:1.5pt" o:hralign="center" o:hrstd="t" o:hr="t" fillcolor="#a0a0a0" stroked="f"/>
        </w:pict>
      </w:r>
    </w:p>
    <w:p w14:paraId="4A20F210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15.3 </w:t>
      </w:r>
      <w:r w:rsidRPr="00B54F26">
        <w:rPr>
          <w:rFonts w:eastAsia="맑은 고딕"/>
          <w:b/>
          <w:bCs/>
          <w:lang w:eastAsia="ko-KR"/>
        </w:rPr>
        <w:t>조직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정치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문제를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우회할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있다</w:t>
      </w:r>
    </w:p>
    <w:p w14:paraId="6CF32467" w14:textId="77777777" w:rsidR="00B54F26" w:rsidRPr="00B54F26" w:rsidRDefault="00B54F26" w:rsidP="00B54F26">
      <w:pPr>
        <w:numPr>
          <w:ilvl w:val="0"/>
          <w:numId w:val="26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IT vs Finance</w:t>
      </w:r>
    </w:p>
    <w:p w14:paraId="46C88664" w14:textId="77777777" w:rsidR="00B54F26" w:rsidRPr="00B54F26" w:rsidRDefault="00B54F26" w:rsidP="00B54F26">
      <w:pPr>
        <w:numPr>
          <w:ilvl w:val="0"/>
          <w:numId w:val="26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HQ vs Local</w:t>
      </w:r>
    </w:p>
    <w:p w14:paraId="15D897A7" w14:textId="77777777" w:rsidR="00B54F26" w:rsidRPr="00B54F26" w:rsidRDefault="00B54F26" w:rsidP="00B54F26">
      <w:pPr>
        <w:numPr>
          <w:ilvl w:val="0"/>
          <w:numId w:val="26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Ops vs Strategy</w:t>
      </w:r>
    </w:p>
    <w:p w14:paraId="313E95AB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Agent</w:t>
      </w:r>
      <w:r w:rsidRPr="00B54F26">
        <w:rPr>
          <w:rFonts w:eastAsia="맑은 고딕"/>
          <w:lang w:eastAsia="ko-KR"/>
        </w:rPr>
        <w:t>는</w:t>
      </w:r>
      <w:r w:rsidRPr="00B54F26">
        <w:rPr>
          <w:rFonts w:eastAsia="맑은 고딕"/>
          <w:lang w:eastAsia="ko-KR"/>
        </w:rPr>
        <w:t>:</w:t>
      </w:r>
    </w:p>
    <w:p w14:paraId="49009D35" w14:textId="77777777" w:rsidR="00B54F26" w:rsidRPr="00B54F26" w:rsidRDefault="00B54F26" w:rsidP="00B54F26">
      <w:pPr>
        <w:numPr>
          <w:ilvl w:val="0"/>
          <w:numId w:val="27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어느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조직의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편도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아님</w:t>
      </w:r>
    </w:p>
    <w:p w14:paraId="379BDD29" w14:textId="77777777" w:rsidR="00B54F26" w:rsidRPr="00B54F26" w:rsidRDefault="00B54F26" w:rsidP="00B54F26">
      <w:pPr>
        <w:numPr>
          <w:ilvl w:val="0"/>
          <w:numId w:val="27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동일한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수학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적용</w:t>
      </w:r>
    </w:p>
    <w:p w14:paraId="71803EBD" w14:textId="77777777" w:rsidR="00B54F26" w:rsidRPr="00B54F26" w:rsidRDefault="00B54F26" w:rsidP="00B54F26">
      <w:pPr>
        <w:numPr>
          <w:ilvl w:val="0"/>
          <w:numId w:val="27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동일한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기준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유지</w:t>
      </w:r>
    </w:p>
    <w:p w14:paraId="5FF3D87C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‘</w:t>
      </w:r>
      <w:r w:rsidRPr="00B54F26">
        <w:rPr>
          <w:rFonts w:eastAsia="맑은 고딕"/>
          <w:b/>
          <w:bCs/>
          <w:lang w:eastAsia="ko-KR"/>
        </w:rPr>
        <w:t>중립적</w:t>
      </w:r>
      <w:r w:rsidRPr="00B54F26">
        <w:rPr>
          <w:rFonts w:eastAsia="맑은 고딕"/>
          <w:b/>
          <w:bCs/>
          <w:lang w:eastAsia="ko-KR"/>
        </w:rPr>
        <w:t xml:space="preserve"> </w:t>
      </w:r>
      <w:proofErr w:type="spellStart"/>
      <w:r w:rsidRPr="00B54F26">
        <w:rPr>
          <w:rFonts w:eastAsia="맑은 고딕"/>
          <w:b/>
          <w:bCs/>
          <w:lang w:eastAsia="ko-KR"/>
        </w:rPr>
        <w:t>판단자</w:t>
      </w:r>
      <w:proofErr w:type="spellEnd"/>
      <w:r w:rsidRPr="00B54F26">
        <w:rPr>
          <w:rFonts w:eastAsia="맑은 고딕"/>
          <w:b/>
          <w:bCs/>
          <w:lang w:eastAsia="ko-KR"/>
        </w:rPr>
        <w:t>’</w:t>
      </w:r>
      <w:r w:rsidRPr="00B54F26">
        <w:rPr>
          <w:rFonts w:eastAsia="맑은 고딕"/>
          <w:b/>
          <w:bCs/>
          <w:lang w:eastAsia="ko-KR"/>
        </w:rPr>
        <w:t>라는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포지션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자체가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제품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가치</w:t>
      </w:r>
    </w:p>
    <w:p w14:paraId="28C508C1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4BCE8928">
          <v:rect id="_x0000_i1286" style="width:0;height:1.5pt" o:hralign="center" o:hrstd="t" o:hr="t" fillcolor="#a0a0a0" stroked="f"/>
        </w:pict>
      </w:r>
    </w:p>
    <w:p w14:paraId="29EDA9AF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>16. “</w:t>
      </w:r>
      <w:r w:rsidRPr="00B54F26">
        <w:rPr>
          <w:rFonts w:eastAsia="맑은 고딕"/>
          <w:b/>
          <w:bCs/>
          <w:lang w:eastAsia="ko-KR"/>
        </w:rPr>
        <w:t>컨설팅으로도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가능하지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않나</w:t>
      </w:r>
      <w:r w:rsidRPr="00B54F26">
        <w:rPr>
          <w:rFonts w:eastAsia="맑은 고딕"/>
          <w:b/>
          <w:bCs/>
          <w:lang w:eastAsia="ko-KR"/>
        </w:rPr>
        <w:t>?”</w:t>
      </w:r>
      <w:r w:rsidRPr="00B54F26">
        <w:rPr>
          <w:rFonts w:eastAsia="맑은 고딕"/>
          <w:b/>
          <w:bCs/>
          <w:lang w:eastAsia="ko-KR"/>
        </w:rPr>
        <w:t>에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대한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내부적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결론</w:t>
      </w:r>
    </w:p>
    <w:p w14:paraId="1D9362B0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>컨설팅의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한계</w:t>
      </w:r>
    </w:p>
    <w:p w14:paraId="3A3DB1AF" w14:textId="77777777" w:rsidR="00B54F26" w:rsidRPr="00B54F26" w:rsidRDefault="00B54F26" w:rsidP="00B54F26">
      <w:pPr>
        <w:numPr>
          <w:ilvl w:val="0"/>
          <w:numId w:val="28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정적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결과물</w:t>
      </w:r>
    </w:p>
    <w:p w14:paraId="6BD665CE" w14:textId="77777777" w:rsidR="00B54F26" w:rsidRPr="00B54F26" w:rsidRDefault="00B54F26" w:rsidP="00B54F26">
      <w:pPr>
        <w:numPr>
          <w:ilvl w:val="0"/>
          <w:numId w:val="28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고비용</w:t>
      </w:r>
    </w:p>
    <w:p w14:paraId="1B0C8ADF" w14:textId="77777777" w:rsidR="00B54F26" w:rsidRPr="00B54F26" w:rsidRDefault="00B54F26" w:rsidP="00B54F26">
      <w:pPr>
        <w:numPr>
          <w:ilvl w:val="0"/>
          <w:numId w:val="28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lastRenderedPageBreak/>
        <w:t>업데이트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불가</w:t>
      </w:r>
    </w:p>
    <w:p w14:paraId="4B384A61" w14:textId="77777777" w:rsidR="00B54F26" w:rsidRPr="00B54F26" w:rsidRDefault="00B54F26" w:rsidP="00B54F26">
      <w:pPr>
        <w:numPr>
          <w:ilvl w:val="0"/>
          <w:numId w:val="28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조직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기억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없음</w:t>
      </w:r>
    </w:p>
    <w:p w14:paraId="498A3C03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>Agentic AI</w:t>
      </w:r>
      <w:r w:rsidRPr="00B54F26">
        <w:rPr>
          <w:rFonts w:eastAsia="맑은 고딕"/>
          <w:b/>
          <w:bCs/>
          <w:lang w:eastAsia="ko-KR"/>
        </w:rPr>
        <w:t>의</w:t>
      </w:r>
      <w:r w:rsidRPr="00B54F26">
        <w:rPr>
          <w:rFonts w:eastAsia="맑은 고딕"/>
          <w:b/>
          <w:bCs/>
          <w:lang w:eastAsia="ko-KR"/>
        </w:rPr>
        <w:t xml:space="preserve"> </w:t>
      </w:r>
      <w:proofErr w:type="spellStart"/>
      <w:r w:rsidRPr="00B54F26">
        <w:rPr>
          <w:rFonts w:eastAsia="맑은 고딕"/>
          <w:b/>
          <w:bCs/>
          <w:lang w:eastAsia="ko-KR"/>
        </w:rPr>
        <w:t>차별점</w:t>
      </w:r>
      <w:proofErr w:type="spellEnd"/>
    </w:p>
    <w:p w14:paraId="572D1196" w14:textId="77777777" w:rsidR="00B54F26" w:rsidRPr="00B54F26" w:rsidRDefault="00B54F26" w:rsidP="00B54F26">
      <w:pPr>
        <w:numPr>
          <w:ilvl w:val="0"/>
          <w:numId w:val="2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지속적</w:t>
      </w:r>
    </w:p>
    <w:p w14:paraId="770880CE" w14:textId="77777777" w:rsidR="00B54F26" w:rsidRPr="00B54F26" w:rsidRDefault="00B54F26" w:rsidP="00B54F26">
      <w:pPr>
        <w:numPr>
          <w:ilvl w:val="0"/>
          <w:numId w:val="2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재사용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가능</w:t>
      </w:r>
    </w:p>
    <w:p w14:paraId="1C424C75" w14:textId="77777777" w:rsidR="00B54F26" w:rsidRPr="00B54F26" w:rsidRDefault="00B54F26" w:rsidP="00B54F26">
      <w:pPr>
        <w:numPr>
          <w:ilvl w:val="0"/>
          <w:numId w:val="2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조직의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의사결정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히스토리를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축적</w:t>
      </w:r>
    </w:p>
    <w:p w14:paraId="367BF474" w14:textId="77777777" w:rsidR="00B54F26" w:rsidRPr="00B54F26" w:rsidRDefault="00B54F26" w:rsidP="00B54F26">
      <w:pPr>
        <w:numPr>
          <w:ilvl w:val="0"/>
          <w:numId w:val="29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다음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결정을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더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잘함</w:t>
      </w:r>
    </w:p>
    <w:p w14:paraId="4C5DD8B6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ascii="Segoe UI Emoji" w:eastAsia="맑은 고딕" w:hAnsi="Segoe UI Emoji" w:cs="Segoe UI Emoji"/>
          <w:lang w:eastAsia="ko-KR"/>
        </w:rPr>
        <w:t>➡️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컨설팅을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대체하는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게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아니라</w:t>
      </w:r>
      <w:r w:rsidRPr="00B54F26">
        <w:rPr>
          <w:rFonts w:eastAsia="맑은 고딕"/>
          <w:b/>
          <w:bCs/>
          <w:lang w:eastAsia="ko-KR"/>
        </w:rPr>
        <w:t xml:space="preserve">, </w:t>
      </w:r>
      <w:r w:rsidRPr="00B54F26">
        <w:rPr>
          <w:rFonts w:eastAsia="맑은 고딕"/>
          <w:b/>
          <w:bCs/>
          <w:lang w:eastAsia="ko-KR"/>
        </w:rPr>
        <w:t>컨설팅의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한계를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구조적으로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해결</w:t>
      </w:r>
    </w:p>
    <w:p w14:paraId="474F9E66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4D708E02">
          <v:rect id="_x0000_i1287" style="width:0;height:1.5pt" o:hralign="center" o:hrstd="t" o:hr="t" fillcolor="#a0a0a0" stroked="f"/>
        </w:pict>
      </w:r>
    </w:p>
    <w:p w14:paraId="547C988E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 xml:space="preserve">17. </w:t>
      </w:r>
      <w:r w:rsidRPr="00B54F26">
        <w:rPr>
          <w:rFonts w:eastAsia="맑은 고딕"/>
          <w:b/>
          <w:bCs/>
          <w:lang w:eastAsia="ko-KR"/>
        </w:rPr>
        <w:t>내부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결론</w:t>
      </w:r>
      <w:r w:rsidRPr="00B54F26">
        <w:rPr>
          <w:rFonts w:eastAsia="맑은 고딕"/>
          <w:b/>
          <w:bCs/>
          <w:lang w:eastAsia="ko-KR"/>
        </w:rPr>
        <w:t xml:space="preserve"> (</w:t>
      </w:r>
      <w:r w:rsidRPr="00B54F26">
        <w:rPr>
          <w:rFonts w:eastAsia="맑은 고딕"/>
          <w:b/>
          <w:bCs/>
          <w:lang w:eastAsia="ko-KR"/>
        </w:rPr>
        <w:t>중요</w:t>
      </w:r>
      <w:r w:rsidRPr="00B54F26">
        <w:rPr>
          <w:rFonts w:eastAsia="맑은 고딕"/>
          <w:b/>
          <w:bCs/>
          <w:lang w:eastAsia="ko-KR"/>
        </w:rPr>
        <w:t>)</w:t>
      </w:r>
    </w:p>
    <w:p w14:paraId="4AF54FD5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이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제안의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핵심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질문은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이것이다</w:t>
      </w:r>
      <w:r w:rsidRPr="00B54F26">
        <w:rPr>
          <w:rFonts w:eastAsia="맑은 고딕"/>
          <w:lang w:eastAsia="ko-KR"/>
        </w:rPr>
        <w:t>.</w:t>
      </w:r>
    </w:p>
    <w:p w14:paraId="40048CD3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b/>
          <w:bCs/>
          <w:lang w:eastAsia="ko-KR"/>
        </w:rPr>
        <w:t>“</w:t>
      </w:r>
      <w:r w:rsidRPr="00B54F26">
        <w:rPr>
          <w:rFonts w:eastAsia="맑은 고딕"/>
          <w:b/>
          <w:bCs/>
          <w:lang w:eastAsia="ko-KR"/>
        </w:rPr>
        <w:t>우리는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규모의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의사결정을</w:t>
      </w:r>
      <w:r w:rsidRPr="00B54F26">
        <w:rPr>
          <w:rFonts w:eastAsia="맑은 고딕"/>
          <w:b/>
          <w:bCs/>
          <w:lang w:eastAsia="ko-KR"/>
        </w:rPr>
        <w:br/>
      </w:r>
      <w:r w:rsidRPr="00B54F26">
        <w:rPr>
          <w:rFonts w:eastAsia="맑은 고딕"/>
          <w:b/>
          <w:bCs/>
          <w:lang w:eastAsia="ko-KR"/>
        </w:rPr>
        <w:t>앞으로도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사람과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엑셀에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맡길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것인가</w:t>
      </w:r>
      <w:r w:rsidRPr="00B54F26">
        <w:rPr>
          <w:rFonts w:eastAsia="맑은 고딕"/>
          <w:b/>
          <w:bCs/>
          <w:lang w:eastAsia="ko-KR"/>
        </w:rPr>
        <w:t>?”</w:t>
      </w:r>
    </w:p>
    <w:p w14:paraId="099B4A74" w14:textId="77777777" w:rsidR="00B54F26" w:rsidRPr="00B54F26" w:rsidRDefault="00B54F26" w:rsidP="00B54F26">
      <w:pPr>
        <w:numPr>
          <w:ilvl w:val="0"/>
          <w:numId w:val="30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수학은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누구나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만들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수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있다</w:t>
      </w:r>
      <w:r w:rsidRPr="00B54F26">
        <w:rPr>
          <w:rFonts w:eastAsia="맑은 고딕"/>
          <w:lang w:eastAsia="ko-KR"/>
        </w:rPr>
        <w:t>.</w:t>
      </w:r>
    </w:p>
    <w:p w14:paraId="258408C7" w14:textId="77777777" w:rsidR="00B54F26" w:rsidRPr="00B54F26" w:rsidRDefault="00B54F26" w:rsidP="00B54F26">
      <w:pPr>
        <w:numPr>
          <w:ilvl w:val="0"/>
          <w:numId w:val="30"/>
        </w:num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t>하지만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수학을</w:t>
      </w:r>
      <w:r w:rsidRPr="00B54F26">
        <w:rPr>
          <w:rFonts w:eastAsia="맑은 고딕"/>
          <w:b/>
          <w:bCs/>
          <w:lang w:eastAsia="ko-KR"/>
        </w:rPr>
        <w:t xml:space="preserve"> ‘</w:t>
      </w:r>
      <w:r w:rsidRPr="00B54F26">
        <w:rPr>
          <w:rFonts w:eastAsia="맑은 고딕"/>
          <w:b/>
          <w:bCs/>
          <w:lang w:eastAsia="ko-KR"/>
        </w:rPr>
        <w:t>살아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있는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의사결정</w:t>
      </w:r>
      <w:r w:rsidRPr="00B54F26">
        <w:rPr>
          <w:rFonts w:eastAsia="맑은 고딕"/>
          <w:b/>
          <w:bCs/>
          <w:lang w:eastAsia="ko-KR"/>
        </w:rPr>
        <w:t>’</w:t>
      </w:r>
      <w:proofErr w:type="spellStart"/>
      <w:r w:rsidRPr="00B54F26">
        <w:rPr>
          <w:rFonts w:eastAsia="맑은 고딕"/>
          <w:b/>
          <w:bCs/>
          <w:lang w:eastAsia="ko-KR"/>
        </w:rPr>
        <w:t>으로</w:t>
      </w:r>
      <w:proofErr w:type="spellEnd"/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유지하는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것</w:t>
      </w:r>
      <w:r w:rsidRPr="00B54F26">
        <w:rPr>
          <w:rFonts w:eastAsia="맑은 고딕"/>
          <w:lang w:eastAsia="ko-KR"/>
        </w:rPr>
        <w:t>은</w:t>
      </w:r>
      <w:r w:rsidRPr="00B54F26">
        <w:rPr>
          <w:rFonts w:eastAsia="맑은 고딕"/>
          <w:lang w:eastAsia="ko-KR"/>
        </w:rPr>
        <w:br/>
        <w:t>AI</w:t>
      </w:r>
      <w:r w:rsidRPr="00B54F26">
        <w:rPr>
          <w:rFonts w:eastAsia="맑은 고딕"/>
          <w:lang w:eastAsia="ko-KR"/>
        </w:rPr>
        <w:t>만</w:t>
      </w:r>
      <w:r w:rsidRPr="00B54F26">
        <w:rPr>
          <w:rFonts w:eastAsia="맑은 고딕"/>
          <w:lang w:eastAsia="ko-KR"/>
        </w:rPr>
        <w:t xml:space="preserve"> </w:t>
      </w:r>
      <w:r w:rsidRPr="00B54F26">
        <w:rPr>
          <w:rFonts w:eastAsia="맑은 고딕"/>
          <w:lang w:eastAsia="ko-KR"/>
        </w:rPr>
        <w:t>가능하다</w:t>
      </w:r>
      <w:r w:rsidRPr="00B54F26">
        <w:rPr>
          <w:rFonts w:eastAsia="맑은 고딕"/>
          <w:lang w:eastAsia="ko-KR"/>
        </w:rPr>
        <w:t>.</w:t>
      </w:r>
    </w:p>
    <w:p w14:paraId="55517C74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lang w:eastAsia="ko-KR"/>
        </w:rPr>
        <w:pict w14:anchorId="7204D1B1">
          <v:rect id="_x0000_i1288" style="width:0;height:1.5pt" o:hralign="center" o:hrstd="t" o:hr="t" fillcolor="#a0a0a0" stroked="f"/>
        </w:pict>
      </w:r>
    </w:p>
    <w:p w14:paraId="322056E4" w14:textId="77777777" w:rsidR="00B54F26" w:rsidRPr="00B54F26" w:rsidRDefault="00B54F26" w:rsidP="00B54F26">
      <w:pPr>
        <w:rPr>
          <w:rFonts w:eastAsia="맑은 고딕"/>
          <w:b/>
          <w:bCs/>
          <w:lang w:eastAsia="ko-KR"/>
        </w:rPr>
      </w:pPr>
      <w:r w:rsidRPr="00B54F26">
        <w:rPr>
          <w:rFonts w:eastAsia="맑은 고딕"/>
          <w:b/>
          <w:bCs/>
          <w:lang w:eastAsia="ko-KR"/>
        </w:rPr>
        <w:t>내부</w:t>
      </w:r>
      <w:r w:rsidRPr="00B54F26">
        <w:rPr>
          <w:rFonts w:eastAsia="맑은 고딕"/>
          <w:b/>
          <w:bCs/>
          <w:lang w:eastAsia="ko-KR"/>
        </w:rPr>
        <w:t xml:space="preserve"> </w:t>
      </w:r>
      <w:proofErr w:type="gramStart"/>
      <w:r w:rsidRPr="00B54F26">
        <w:rPr>
          <w:rFonts w:eastAsia="맑은 고딕"/>
          <w:b/>
          <w:bCs/>
          <w:lang w:eastAsia="ko-KR"/>
        </w:rPr>
        <w:t>요약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한</w:t>
      </w:r>
      <w:proofErr w:type="gramEnd"/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줄</w:t>
      </w:r>
    </w:p>
    <w:p w14:paraId="1DB2401F" w14:textId="77777777" w:rsidR="00B54F26" w:rsidRPr="00B54F26" w:rsidRDefault="00B54F26" w:rsidP="00B54F26">
      <w:pPr>
        <w:rPr>
          <w:rFonts w:eastAsia="맑은 고딕"/>
          <w:lang w:eastAsia="ko-KR"/>
        </w:rPr>
      </w:pPr>
      <w:r w:rsidRPr="00B54F26">
        <w:rPr>
          <w:rFonts w:eastAsia="맑은 고딕"/>
          <w:b/>
          <w:bCs/>
          <w:lang w:eastAsia="ko-KR"/>
        </w:rPr>
        <w:t>이건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수학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제품이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아니라</w:t>
      </w:r>
      <w:r w:rsidRPr="00B54F26">
        <w:rPr>
          <w:rFonts w:eastAsia="맑은 고딕"/>
          <w:b/>
          <w:bCs/>
          <w:lang w:eastAsia="ko-KR"/>
        </w:rPr>
        <w:t>,</w:t>
      </w:r>
      <w:r w:rsidRPr="00B54F26">
        <w:rPr>
          <w:rFonts w:eastAsia="맑은 고딕"/>
          <w:b/>
          <w:bCs/>
          <w:lang w:eastAsia="ko-KR"/>
        </w:rPr>
        <w:br/>
        <w:t>‘</w:t>
      </w:r>
      <w:r w:rsidRPr="00B54F26">
        <w:rPr>
          <w:rFonts w:eastAsia="맑은 고딕"/>
          <w:b/>
          <w:bCs/>
          <w:lang w:eastAsia="ko-KR"/>
        </w:rPr>
        <w:t>의사결정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실패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확률을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낮추는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조직</w:t>
      </w:r>
      <w:r w:rsidRPr="00B54F26">
        <w:rPr>
          <w:rFonts w:eastAsia="맑은 고딕"/>
          <w:b/>
          <w:bCs/>
          <w:lang w:eastAsia="ko-KR"/>
        </w:rPr>
        <w:t xml:space="preserve"> </w:t>
      </w:r>
      <w:r w:rsidRPr="00B54F26">
        <w:rPr>
          <w:rFonts w:eastAsia="맑은 고딕"/>
          <w:b/>
          <w:bCs/>
          <w:lang w:eastAsia="ko-KR"/>
        </w:rPr>
        <w:t>장치</w:t>
      </w:r>
      <w:r w:rsidRPr="00B54F26">
        <w:rPr>
          <w:rFonts w:eastAsia="맑은 고딕"/>
          <w:b/>
          <w:bCs/>
          <w:lang w:eastAsia="ko-KR"/>
        </w:rPr>
        <w:t>’</w:t>
      </w:r>
      <w:r w:rsidRPr="00B54F26">
        <w:rPr>
          <w:rFonts w:eastAsia="맑은 고딕"/>
          <w:b/>
          <w:bCs/>
          <w:lang w:eastAsia="ko-KR"/>
        </w:rPr>
        <w:t>다</w:t>
      </w:r>
      <w:r w:rsidRPr="00B54F26">
        <w:rPr>
          <w:rFonts w:eastAsia="맑은 고딕"/>
          <w:b/>
          <w:bCs/>
          <w:lang w:eastAsia="ko-KR"/>
        </w:rPr>
        <w:t>.</w:t>
      </w:r>
    </w:p>
    <w:p w14:paraId="5B49FC15" w14:textId="77777777" w:rsidR="002D7729" w:rsidRPr="00B54F26" w:rsidRDefault="002D7729">
      <w:pPr>
        <w:rPr>
          <w:rFonts w:eastAsia="맑은 고딕" w:hint="eastAsia"/>
          <w:lang w:eastAsia="ko-KR"/>
        </w:rPr>
      </w:pPr>
    </w:p>
    <w:sectPr w:rsidR="002D7729" w:rsidRPr="00B54F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90C49"/>
    <w:multiLevelType w:val="multilevel"/>
    <w:tmpl w:val="199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3666C"/>
    <w:multiLevelType w:val="multilevel"/>
    <w:tmpl w:val="FFF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61062"/>
    <w:multiLevelType w:val="multilevel"/>
    <w:tmpl w:val="4A2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B5B88"/>
    <w:multiLevelType w:val="multilevel"/>
    <w:tmpl w:val="90D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07F5A"/>
    <w:multiLevelType w:val="multilevel"/>
    <w:tmpl w:val="D532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00758"/>
    <w:multiLevelType w:val="multilevel"/>
    <w:tmpl w:val="D0F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F6248"/>
    <w:multiLevelType w:val="multilevel"/>
    <w:tmpl w:val="3EDC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60FB2"/>
    <w:multiLevelType w:val="multilevel"/>
    <w:tmpl w:val="C69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A1D44"/>
    <w:multiLevelType w:val="multilevel"/>
    <w:tmpl w:val="07A4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80D2F"/>
    <w:multiLevelType w:val="multilevel"/>
    <w:tmpl w:val="E078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0709C"/>
    <w:multiLevelType w:val="multilevel"/>
    <w:tmpl w:val="B506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F721E"/>
    <w:multiLevelType w:val="multilevel"/>
    <w:tmpl w:val="747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73CF3"/>
    <w:multiLevelType w:val="multilevel"/>
    <w:tmpl w:val="F1F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460B4"/>
    <w:multiLevelType w:val="multilevel"/>
    <w:tmpl w:val="569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55B1D"/>
    <w:multiLevelType w:val="multilevel"/>
    <w:tmpl w:val="4CD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A04BA"/>
    <w:multiLevelType w:val="multilevel"/>
    <w:tmpl w:val="0AE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11844"/>
    <w:multiLevelType w:val="multilevel"/>
    <w:tmpl w:val="5AA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C526A"/>
    <w:multiLevelType w:val="multilevel"/>
    <w:tmpl w:val="F434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767B1"/>
    <w:multiLevelType w:val="multilevel"/>
    <w:tmpl w:val="6B2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32AE5"/>
    <w:multiLevelType w:val="multilevel"/>
    <w:tmpl w:val="8AB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335D9"/>
    <w:multiLevelType w:val="multilevel"/>
    <w:tmpl w:val="0B9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668251">
    <w:abstractNumId w:val="8"/>
  </w:num>
  <w:num w:numId="2" w16cid:durableId="1192110083">
    <w:abstractNumId w:val="6"/>
  </w:num>
  <w:num w:numId="3" w16cid:durableId="897932695">
    <w:abstractNumId w:val="5"/>
  </w:num>
  <w:num w:numId="4" w16cid:durableId="1970671437">
    <w:abstractNumId w:val="4"/>
  </w:num>
  <w:num w:numId="5" w16cid:durableId="337654028">
    <w:abstractNumId w:val="7"/>
  </w:num>
  <w:num w:numId="6" w16cid:durableId="475879454">
    <w:abstractNumId w:val="3"/>
  </w:num>
  <w:num w:numId="7" w16cid:durableId="1326781605">
    <w:abstractNumId w:val="2"/>
  </w:num>
  <w:num w:numId="8" w16cid:durableId="1630209098">
    <w:abstractNumId w:val="1"/>
  </w:num>
  <w:num w:numId="9" w16cid:durableId="1982538894">
    <w:abstractNumId w:val="0"/>
  </w:num>
  <w:num w:numId="10" w16cid:durableId="1914272032">
    <w:abstractNumId w:val="15"/>
  </w:num>
  <w:num w:numId="11" w16cid:durableId="713433820">
    <w:abstractNumId w:val="9"/>
  </w:num>
  <w:num w:numId="12" w16cid:durableId="255793738">
    <w:abstractNumId w:val="12"/>
  </w:num>
  <w:num w:numId="13" w16cid:durableId="1891458798">
    <w:abstractNumId w:val="19"/>
  </w:num>
  <w:num w:numId="14" w16cid:durableId="441802001">
    <w:abstractNumId w:val="16"/>
  </w:num>
  <w:num w:numId="15" w16cid:durableId="889996175">
    <w:abstractNumId w:val="10"/>
  </w:num>
  <w:num w:numId="16" w16cid:durableId="65492243">
    <w:abstractNumId w:val="29"/>
  </w:num>
  <w:num w:numId="17" w16cid:durableId="2142724911">
    <w:abstractNumId w:val="28"/>
  </w:num>
  <w:num w:numId="18" w16cid:durableId="844982624">
    <w:abstractNumId w:val="21"/>
  </w:num>
  <w:num w:numId="19" w16cid:durableId="1061440877">
    <w:abstractNumId w:val="23"/>
  </w:num>
  <w:num w:numId="20" w16cid:durableId="1738895617">
    <w:abstractNumId w:val="14"/>
  </w:num>
  <w:num w:numId="21" w16cid:durableId="1901744465">
    <w:abstractNumId w:val="26"/>
  </w:num>
  <w:num w:numId="22" w16cid:durableId="1428497887">
    <w:abstractNumId w:val="22"/>
  </w:num>
  <w:num w:numId="23" w16cid:durableId="1407189889">
    <w:abstractNumId w:val="13"/>
  </w:num>
  <w:num w:numId="24" w16cid:durableId="801967020">
    <w:abstractNumId w:val="11"/>
  </w:num>
  <w:num w:numId="25" w16cid:durableId="1895236452">
    <w:abstractNumId w:val="25"/>
  </w:num>
  <w:num w:numId="26" w16cid:durableId="178980443">
    <w:abstractNumId w:val="18"/>
  </w:num>
  <w:num w:numId="27" w16cid:durableId="448596966">
    <w:abstractNumId w:val="27"/>
  </w:num>
  <w:num w:numId="28" w16cid:durableId="239949043">
    <w:abstractNumId w:val="17"/>
  </w:num>
  <w:num w:numId="29" w16cid:durableId="1390806531">
    <w:abstractNumId w:val="20"/>
  </w:num>
  <w:num w:numId="30" w16cid:durableId="19805758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729"/>
    <w:rsid w:val="00313330"/>
    <w:rsid w:val="00326F90"/>
    <w:rsid w:val="00337BDA"/>
    <w:rsid w:val="00374C16"/>
    <w:rsid w:val="00385D57"/>
    <w:rsid w:val="00493723"/>
    <w:rsid w:val="007F18F1"/>
    <w:rsid w:val="008116C5"/>
    <w:rsid w:val="0091581B"/>
    <w:rsid w:val="00AA1D8D"/>
    <w:rsid w:val="00B47730"/>
    <w:rsid w:val="00B54F26"/>
    <w:rsid w:val="00C74D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090EE5B-DADC-4FE7-802C-E0B6DF76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1382</Words>
  <Characters>5169</Characters>
  <Application>Microsoft Office Word</Application>
  <DocSecurity>0</DocSecurity>
  <Lines>161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JOONHYUK SUH</cp:lastModifiedBy>
  <cp:revision>7</cp:revision>
  <dcterms:created xsi:type="dcterms:W3CDTF">2013-12-23T23:15:00Z</dcterms:created>
  <dcterms:modified xsi:type="dcterms:W3CDTF">2025-12-23T12:20:00Z</dcterms:modified>
  <cp:category/>
</cp:coreProperties>
</file>